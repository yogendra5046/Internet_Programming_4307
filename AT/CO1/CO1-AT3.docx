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2FCB5" w14:textId="77777777" w:rsidR="000F056E" w:rsidRPr="00A97477" w:rsidRDefault="00852DB6">
      <w:pPr>
        <w:spacing w:after="0"/>
        <w:jc w:val="center"/>
        <w:rPr>
          <w:sz w:val="28"/>
          <w:szCs w:val="24"/>
        </w:rPr>
      </w:pPr>
      <w:r w:rsidRPr="00A97477">
        <w:rPr>
          <w:b/>
          <w:sz w:val="32"/>
          <w:szCs w:val="24"/>
        </w:rPr>
        <w:t>SIMATS ENGINEERING</w:t>
      </w:r>
    </w:p>
    <w:p w14:paraId="29257D6D" w14:textId="77777777" w:rsidR="000F056E" w:rsidRDefault="00852DB6">
      <w:pPr>
        <w:spacing w:after="240"/>
        <w:jc w:val="center"/>
        <w:rPr>
          <w:b/>
          <w:sz w:val="28"/>
          <w:szCs w:val="24"/>
        </w:rPr>
      </w:pPr>
      <w:r w:rsidRPr="00A97477">
        <w:rPr>
          <w:b/>
          <w:sz w:val="28"/>
          <w:szCs w:val="24"/>
        </w:rPr>
        <w:t>Assessment Tool 3</w:t>
      </w:r>
    </w:p>
    <w:p w14:paraId="1F2C588A" w14:textId="77777777" w:rsidR="00A97477" w:rsidRPr="00A97477" w:rsidRDefault="00A97477">
      <w:pPr>
        <w:spacing w:after="240"/>
        <w:jc w:val="center"/>
        <w:rPr>
          <w:sz w:val="28"/>
          <w:szCs w:val="24"/>
        </w:rPr>
      </w:pPr>
    </w:p>
    <w:p w14:paraId="3CB87FE6" w14:textId="72B64E65" w:rsidR="00A97477" w:rsidRPr="00A97477" w:rsidRDefault="00A97477">
      <w:pPr>
        <w:pStyle w:val="Heading1"/>
        <w:rPr>
          <w:sz w:val="28"/>
          <w:szCs w:val="32"/>
        </w:rPr>
      </w:pPr>
      <w:r w:rsidRPr="00A97477">
        <w:rPr>
          <w:sz w:val="28"/>
          <w:szCs w:val="32"/>
        </w:rPr>
        <w:t>Name</w:t>
      </w:r>
      <w:r w:rsidRPr="00A97477">
        <w:rPr>
          <w:sz w:val="28"/>
          <w:szCs w:val="32"/>
        </w:rPr>
        <w:tab/>
      </w:r>
      <w:r w:rsidRPr="00A97477">
        <w:rPr>
          <w:sz w:val="28"/>
          <w:szCs w:val="32"/>
        </w:rPr>
        <w:tab/>
      </w:r>
      <w:r>
        <w:rPr>
          <w:sz w:val="28"/>
          <w:szCs w:val="32"/>
        </w:rPr>
        <w:tab/>
      </w:r>
      <w:r w:rsidRPr="00A97477">
        <w:rPr>
          <w:sz w:val="28"/>
          <w:szCs w:val="32"/>
        </w:rPr>
        <w:t>: B Yogendra</w:t>
      </w:r>
    </w:p>
    <w:p w14:paraId="3FCE4BE3" w14:textId="04A56AF5" w:rsidR="00A97477" w:rsidRPr="00A97477" w:rsidRDefault="00A97477" w:rsidP="00A97477">
      <w:pPr>
        <w:rPr>
          <w:b/>
          <w:bCs/>
          <w:sz w:val="28"/>
          <w:szCs w:val="24"/>
        </w:rPr>
      </w:pPr>
      <w:r w:rsidRPr="00A97477">
        <w:rPr>
          <w:b/>
          <w:bCs/>
          <w:sz w:val="28"/>
          <w:szCs w:val="24"/>
        </w:rPr>
        <w:t>Reg Number</w:t>
      </w:r>
      <w:r w:rsidRPr="00A97477">
        <w:rPr>
          <w:b/>
          <w:bCs/>
          <w:sz w:val="28"/>
          <w:szCs w:val="24"/>
        </w:rPr>
        <w:tab/>
        <w:t>: 192325046</w:t>
      </w:r>
    </w:p>
    <w:p w14:paraId="129BBE49" w14:textId="29929447" w:rsidR="00A97477" w:rsidRPr="00A97477" w:rsidRDefault="00A97477" w:rsidP="00A97477">
      <w:pPr>
        <w:rPr>
          <w:b/>
          <w:bCs/>
          <w:sz w:val="28"/>
          <w:szCs w:val="24"/>
        </w:rPr>
      </w:pPr>
      <w:r w:rsidRPr="00A97477">
        <w:rPr>
          <w:b/>
          <w:bCs/>
          <w:sz w:val="28"/>
          <w:szCs w:val="24"/>
        </w:rPr>
        <w:t>Course Code</w:t>
      </w:r>
      <w:r w:rsidRPr="00A97477">
        <w:rPr>
          <w:b/>
          <w:bCs/>
          <w:sz w:val="28"/>
          <w:szCs w:val="24"/>
        </w:rPr>
        <w:tab/>
        <w:t>: CSA4307</w:t>
      </w:r>
    </w:p>
    <w:p w14:paraId="523D3E3E" w14:textId="180E2BE2" w:rsidR="00A97477" w:rsidRDefault="00A97477" w:rsidP="00A97477">
      <w:pPr>
        <w:rPr>
          <w:b/>
          <w:bCs/>
          <w:sz w:val="28"/>
          <w:szCs w:val="24"/>
        </w:rPr>
      </w:pPr>
      <w:r w:rsidRPr="00A97477">
        <w:rPr>
          <w:b/>
          <w:bCs/>
          <w:sz w:val="28"/>
          <w:szCs w:val="24"/>
        </w:rPr>
        <w:t>Course</w:t>
      </w:r>
      <w:r w:rsidRPr="00A97477">
        <w:rPr>
          <w:b/>
          <w:bCs/>
          <w:sz w:val="28"/>
          <w:szCs w:val="24"/>
        </w:rPr>
        <w:tab/>
      </w:r>
      <w:r w:rsidRPr="00A97477">
        <w:rPr>
          <w:b/>
          <w:bCs/>
          <w:sz w:val="28"/>
          <w:szCs w:val="24"/>
        </w:rPr>
        <w:tab/>
        <w:t>: Internet Programming</w:t>
      </w:r>
    </w:p>
    <w:p w14:paraId="7CA2958F" w14:textId="77777777" w:rsidR="00A97477" w:rsidRPr="00A97477" w:rsidRDefault="00A97477" w:rsidP="00A97477">
      <w:pPr>
        <w:rPr>
          <w:b/>
          <w:bCs/>
          <w:sz w:val="28"/>
          <w:szCs w:val="24"/>
        </w:rPr>
      </w:pPr>
    </w:p>
    <w:p w14:paraId="1D607620" w14:textId="0EC528BC" w:rsidR="000F056E" w:rsidRDefault="00852DB6">
      <w:pPr>
        <w:pStyle w:val="Heading1"/>
      </w:pPr>
      <w:r>
        <w:t>Scenario</w:t>
      </w:r>
    </w:p>
    <w:p w14:paraId="18A064D2" w14:textId="77777777" w:rsidR="000F056E" w:rsidRDefault="00852DB6">
      <w:r>
        <w:t>A start-up is developing a modern web application. During development the team encounters issues related to HTML elements, HTTP methods, XML syntax and web communication protocols. The team needs to embed a promotional video on the homepage, send registration data securely to the server, implement a semantic navigation menu, correct XML configuration files that contain syntax errors, and use the correct web protocol.</w:t>
      </w:r>
    </w:p>
    <w:p w14:paraId="67347306" w14:textId="77777777" w:rsidR="000F056E" w:rsidRDefault="00852DB6">
      <w:pPr>
        <w:pStyle w:val="Heading2"/>
      </w:pPr>
      <w:r>
        <w:t>Question 1</w:t>
      </w:r>
    </w:p>
    <w:p w14:paraId="622DA1FE" w14:textId="77777777" w:rsidR="000F056E" w:rsidRDefault="00852DB6">
      <w:pPr>
        <w:keepNext/>
      </w:pPr>
      <w:r>
        <w:t>Select the correct HTML tag for video embedding and justify your answer.</w:t>
      </w:r>
    </w:p>
    <w:p w14:paraId="0BAC6DEF" w14:textId="77777777" w:rsidR="000F056E" w:rsidRDefault="00852DB6">
      <w:r>
        <w:rPr>
          <w:b/>
        </w:rPr>
        <w:t xml:space="preserve">Answer: </w:t>
      </w:r>
      <w:r>
        <w:t>Option B, &lt;video src="video.mp4" controls&gt;&lt;/video&gt;.</w:t>
      </w:r>
    </w:p>
    <w:p w14:paraId="71022970" w14:textId="77777777" w:rsidR="000F056E" w:rsidRDefault="00852DB6">
      <w:r>
        <w:rPr>
          <w:b/>
        </w:rPr>
        <w:t xml:space="preserve">Justification: </w:t>
      </w:r>
      <w:r>
        <w:t>The &lt;video&gt; element is the HTML5 element designed to embed video in a web page. The src attribute gives the location of the file, and the controls attribute displays the browser's built-in play, pause, seek and volume interface. Options A (&lt;media&gt;), C (&lt;movie&gt;) and D (&lt;vid&gt;) are not HTML elements, so browsers ignore them and the video does not play.</w:t>
      </w:r>
    </w:p>
    <w:p w14:paraId="7AFC8FB1" w14:textId="77777777" w:rsidR="000F056E" w:rsidRDefault="00852DB6">
      <w:pPr>
        <w:spacing w:after="40"/>
      </w:pPr>
      <w:r>
        <w:rPr>
          <w:b/>
        </w:rPr>
        <w:t>Code (index.html):</w:t>
      </w:r>
    </w:p>
    <w:p w14:paraId="4621699E" w14:textId="77777777" w:rsidR="000F056E" w:rsidRDefault="00852DB6">
      <w:pPr>
        <w:spacing w:after="0" w:line="240" w:lineRule="auto"/>
        <w:ind w:left="340"/>
      </w:pPr>
      <w:r>
        <w:rPr>
          <w:rFonts w:ascii="Courier New" w:eastAsia="Courier New" w:hAnsi="Courier New"/>
          <w:sz w:val="20"/>
        </w:rPr>
        <w:t>&lt;!DOCTYPE html&gt;</w:t>
      </w:r>
    </w:p>
    <w:p w14:paraId="0ADDB708" w14:textId="77777777" w:rsidR="000F056E" w:rsidRDefault="00852DB6">
      <w:pPr>
        <w:spacing w:after="0" w:line="240" w:lineRule="auto"/>
        <w:ind w:left="340"/>
      </w:pPr>
      <w:r>
        <w:rPr>
          <w:rFonts w:ascii="Courier New" w:eastAsia="Courier New" w:hAnsi="Courier New"/>
          <w:sz w:val="20"/>
        </w:rPr>
        <w:t>&lt;html lang="en"&gt;</w:t>
      </w:r>
    </w:p>
    <w:p w14:paraId="76C35F35" w14:textId="77777777" w:rsidR="000F056E" w:rsidRDefault="00852DB6">
      <w:pPr>
        <w:spacing w:after="0" w:line="240" w:lineRule="auto"/>
        <w:ind w:left="340"/>
      </w:pPr>
      <w:r>
        <w:rPr>
          <w:rFonts w:ascii="Courier New" w:eastAsia="Courier New" w:hAnsi="Courier New"/>
          <w:sz w:val="20"/>
        </w:rPr>
        <w:t>&lt;head&gt;</w:t>
      </w:r>
    </w:p>
    <w:p w14:paraId="40286206" w14:textId="77777777" w:rsidR="000F056E" w:rsidRDefault="00852DB6">
      <w:pPr>
        <w:spacing w:after="0" w:line="240" w:lineRule="auto"/>
        <w:ind w:left="340"/>
      </w:pPr>
      <w:r>
        <w:rPr>
          <w:rFonts w:ascii="Courier New" w:eastAsia="Courier New" w:hAnsi="Courier New"/>
          <w:sz w:val="20"/>
        </w:rPr>
        <w:t xml:space="preserve">  &lt;meta charset="UTF-8"&gt;</w:t>
      </w:r>
    </w:p>
    <w:p w14:paraId="68455E10" w14:textId="77777777" w:rsidR="000F056E" w:rsidRDefault="00852DB6">
      <w:pPr>
        <w:spacing w:after="0" w:line="240" w:lineRule="auto"/>
        <w:ind w:left="340"/>
      </w:pPr>
      <w:r>
        <w:rPr>
          <w:rFonts w:ascii="Courier New" w:eastAsia="Courier New" w:hAnsi="Courier New"/>
          <w:sz w:val="20"/>
        </w:rPr>
        <w:t xml:space="preserve">  &lt;title&gt;Promotional Video&lt;/title&gt;</w:t>
      </w:r>
    </w:p>
    <w:p w14:paraId="48367C81" w14:textId="77777777" w:rsidR="000F056E" w:rsidRDefault="00852DB6">
      <w:pPr>
        <w:spacing w:after="0" w:line="240" w:lineRule="auto"/>
        <w:ind w:left="340"/>
      </w:pPr>
      <w:r>
        <w:rPr>
          <w:rFonts w:ascii="Courier New" w:eastAsia="Courier New" w:hAnsi="Courier New"/>
          <w:sz w:val="20"/>
        </w:rPr>
        <w:t>&lt;/head&gt;</w:t>
      </w:r>
    </w:p>
    <w:p w14:paraId="6D5341E5" w14:textId="77777777" w:rsidR="000F056E" w:rsidRDefault="00852DB6">
      <w:pPr>
        <w:spacing w:after="0" w:line="240" w:lineRule="auto"/>
        <w:ind w:left="340"/>
      </w:pPr>
      <w:r>
        <w:rPr>
          <w:rFonts w:ascii="Courier New" w:eastAsia="Courier New" w:hAnsi="Courier New"/>
          <w:sz w:val="20"/>
        </w:rPr>
        <w:t>&lt;body&gt;</w:t>
      </w:r>
    </w:p>
    <w:p w14:paraId="2E13D0A6" w14:textId="77777777" w:rsidR="000F056E" w:rsidRDefault="00852DB6">
      <w:pPr>
        <w:spacing w:after="0" w:line="240" w:lineRule="auto"/>
        <w:ind w:left="340"/>
      </w:pPr>
      <w:r>
        <w:rPr>
          <w:rFonts w:ascii="Courier New" w:eastAsia="Courier New" w:hAnsi="Courier New"/>
          <w:sz w:val="20"/>
        </w:rPr>
        <w:t xml:space="preserve">  &lt;h1&gt;Welcome&lt;/h1&gt;</w:t>
      </w:r>
    </w:p>
    <w:p w14:paraId="49383DDB" w14:textId="77777777" w:rsidR="000F056E" w:rsidRDefault="00852DB6">
      <w:pPr>
        <w:spacing w:after="0" w:line="240" w:lineRule="auto"/>
        <w:ind w:left="340"/>
      </w:pPr>
      <w:r>
        <w:rPr>
          <w:rFonts w:ascii="Courier New" w:eastAsia="Courier New" w:hAnsi="Courier New"/>
          <w:sz w:val="20"/>
        </w:rPr>
        <w:t xml:space="preserve">  &lt;video src="video.mp4" controls width="480"&gt;&lt;/video&gt;</w:t>
      </w:r>
    </w:p>
    <w:p w14:paraId="0DA9D453" w14:textId="77777777" w:rsidR="000F056E" w:rsidRDefault="00852DB6">
      <w:pPr>
        <w:spacing w:after="0" w:line="240" w:lineRule="auto"/>
        <w:ind w:left="340"/>
      </w:pPr>
      <w:r>
        <w:rPr>
          <w:rFonts w:ascii="Courier New" w:eastAsia="Courier New" w:hAnsi="Courier New"/>
          <w:sz w:val="20"/>
        </w:rPr>
        <w:t>&lt;/body&gt;</w:t>
      </w:r>
    </w:p>
    <w:p w14:paraId="47433EDB" w14:textId="77777777" w:rsidR="000F056E" w:rsidRDefault="00852DB6">
      <w:pPr>
        <w:spacing w:after="0" w:line="240" w:lineRule="auto"/>
        <w:ind w:left="340"/>
      </w:pPr>
      <w:r>
        <w:rPr>
          <w:rFonts w:ascii="Courier New" w:eastAsia="Courier New" w:hAnsi="Courier New"/>
          <w:sz w:val="20"/>
        </w:rPr>
        <w:t>&lt;/html&gt;</w:t>
      </w:r>
    </w:p>
    <w:p w14:paraId="79CF3511" w14:textId="77777777" w:rsidR="000F056E" w:rsidRDefault="000F056E">
      <w:pPr>
        <w:spacing w:after="0"/>
      </w:pPr>
    </w:p>
    <w:p w14:paraId="1D33C164" w14:textId="77777777" w:rsidR="000F056E" w:rsidRDefault="00852DB6">
      <w:pPr>
        <w:keepNext/>
        <w:jc w:val="center"/>
      </w:pPr>
      <w:r>
        <w:rPr>
          <w:noProof/>
        </w:rPr>
        <w:lastRenderedPageBreak/>
        <w:drawing>
          <wp:inline distT="0" distB="0" distL="0" distR="0" wp14:anchorId="3CD2CA37" wp14:editId="7DA467D5">
            <wp:extent cx="4860000" cy="2685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video.png"/>
                    <pic:cNvPicPr/>
                  </pic:nvPicPr>
                  <pic:blipFill>
                    <a:blip r:embed="rId8"/>
                    <a:stretch>
                      <a:fillRect/>
                    </a:stretch>
                  </pic:blipFill>
                  <pic:spPr>
                    <a:xfrm>
                      <a:off x="0" y="0"/>
                      <a:ext cx="4860000" cy="2685789"/>
                    </a:xfrm>
                    <a:prstGeom prst="rect">
                      <a:avLst/>
                    </a:prstGeom>
                  </pic:spPr>
                </pic:pic>
              </a:graphicData>
            </a:graphic>
          </wp:inline>
        </w:drawing>
      </w:r>
    </w:p>
    <w:p w14:paraId="36811C66" w14:textId="77777777" w:rsidR="000F056E" w:rsidRDefault="00852DB6">
      <w:pPr>
        <w:pStyle w:val="Heading2"/>
      </w:pPr>
      <w:r>
        <w:t>Question 2</w:t>
      </w:r>
    </w:p>
    <w:p w14:paraId="122B4FF2" w14:textId="77777777" w:rsidR="000F056E" w:rsidRDefault="00852DB6">
      <w:pPr>
        <w:keepNext/>
      </w:pPr>
      <w:r>
        <w:t>Identify the appropriate HTTP method for form submission and explain why.</w:t>
      </w:r>
    </w:p>
    <w:p w14:paraId="22A6B70E" w14:textId="77777777" w:rsidR="000F056E" w:rsidRDefault="00852DB6">
      <w:r>
        <w:rPr>
          <w:b/>
        </w:rPr>
        <w:t xml:space="preserve">Answer: </w:t>
      </w:r>
      <w:r>
        <w:t>Option B, POST.</w:t>
      </w:r>
    </w:p>
    <w:p w14:paraId="70C95A24" w14:textId="77777777" w:rsidR="000F056E" w:rsidRDefault="00852DB6">
      <w:r>
        <w:rPr>
          <w:b/>
        </w:rPr>
        <w:t xml:space="preserve">Justification: </w:t>
      </w:r>
      <w:r>
        <w:t>POST sends the form data in the body of the HTTP request, so the data does not appear in the URL, browser history or server access logs. This is required for registration, where personal data and a password are sent to the server. GET appends the form data to the URL as a query string, which exposes the password, as shown in Figure 3. PUT and DELETE are REST methods for replacing or removing a resource; HTML forms do not natively send them. POST does not encrypt data by itself, so the application should als</w:t>
      </w:r>
      <w:r>
        <w:t>o be served over HTTPS.</w:t>
      </w:r>
    </w:p>
    <w:p w14:paraId="779410E9" w14:textId="77777777" w:rsidR="000F056E" w:rsidRDefault="00852DB6">
      <w:pPr>
        <w:spacing w:after="40"/>
      </w:pPr>
      <w:r>
        <w:rPr>
          <w:b/>
        </w:rPr>
        <w:t>Code (register_post.html, correct method):</w:t>
      </w:r>
    </w:p>
    <w:p w14:paraId="0659A1F9" w14:textId="77777777" w:rsidR="000F056E" w:rsidRDefault="00852DB6">
      <w:pPr>
        <w:spacing w:after="0" w:line="240" w:lineRule="auto"/>
        <w:ind w:left="340"/>
      </w:pPr>
      <w:r>
        <w:rPr>
          <w:rFonts w:ascii="Courier New" w:eastAsia="Courier New" w:hAnsi="Courier New"/>
          <w:sz w:val="20"/>
        </w:rPr>
        <w:t>&lt;!DOCTYPE html&gt;</w:t>
      </w:r>
    </w:p>
    <w:p w14:paraId="37A79384" w14:textId="77777777" w:rsidR="000F056E" w:rsidRDefault="00852DB6">
      <w:pPr>
        <w:spacing w:after="0" w:line="240" w:lineRule="auto"/>
        <w:ind w:left="340"/>
      </w:pPr>
      <w:r>
        <w:rPr>
          <w:rFonts w:ascii="Courier New" w:eastAsia="Courier New" w:hAnsi="Courier New"/>
          <w:sz w:val="20"/>
        </w:rPr>
        <w:t>&lt;html lang="en"&gt;</w:t>
      </w:r>
    </w:p>
    <w:p w14:paraId="32D3026D" w14:textId="77777777" w:rsidR="000F056E" w:rsidRDefault="00852DB6">
      <w:pPr>
        <w:spacing w:after="0" w:line="240" w:lineRule="auto"/>
        <w:ind w:left="340"/>
      </w:pPr>
      <w:r>
        <w:rPr>
          <w:rFonts w:ascii="Courier New" w:eastAsia="Courier New" w:hAnsi="Courier New"/>
          <w:sz w:val="20"/>
        </w:rPr>
        <w:t>&lt;head&gt;&lt;meta charset="UTF-8"&gt;&lt;title&gt;Registration (POST)&lt;/title&gt;&lt;/head&gt;</w:t>
      </w:r>
    </w:p>
    <w:p w14:paraId="6410D069" w14:textId="77777777" w:rsidR="000F056E" w:rsidRDefault="00852DB6">
      <w:pPr>
        <w:spacing w:after="0" w:line="240" w:lineRule="auto"/>
        <w:ind w:left="340"/>
      </w:pPr>
      <w:r>
        <w:rPr>
          <w:rFonts w:ascii="Courier New" w:eastAsia="Courier New" w:hAnsi="Courier New"/>
          <w:sz w:val="20"/>
        </w:rPr>
        <w:t>&lt;body&gt;</w:t>
      </w:r>
    </w:p>
    <w:p w14:paraId="74182A8D" w14:textId="77777777" w:rsidR="000F056E" w:rsidRDefault="00852DB6">
      <w:pPr>
        <w:spacing w:after="0" w:line="240" w:lineRule="auto"/>
        <w:ind w:left="340"/>
      </w:pPr>
      <w:r>
        <w:rPr>
          <w:rFonts w:ascii="Courier New" w:eastAsia="Courier New" w:hAnsi="Courier New"/>
          <w:sz w:val="20"/>
        </w:rPr>
        <w:t xml:space="preserve">  &lt;h2&gt;Register&lt;/h2&gt;</w:t>
      </w:r>
    </w:p>
    <w:p w14:paraId="5E255E54" w14:textId="77777777" w:rsidR="000F056E" w:rsidRDefault="00852DB6">
      <w:pPr>
        <w:spacing w:after="0" w:line="240" w:lineRule="auto"/>
        <w:ind w:left="340"/>
      </w:pPr>
      <w:r>
        <w:rPr>
          <w:rFonts w:ascii="Courier New" w:eastAsia="Courier New" w:hAnsi="Courier New"/>
          <w:sz w:val="20"/>
        </w:rPr>
        <w:t xml:space="preserve">  &lt;form action="/submit" method="POST"&gt;</w:t>
      </w:r>
    </w:p>
    <w:p w14:paraId="5AA0A723" w14:textId="77777777" w:rsidR="000F056E" w:rsidRDefault="00852DB6">
      <w:pPr>
        <w:spacing w:after="0" w:line="240" w:lineRule="auto"/>
        <w:ind w:left="340"/>
      </w:pPr>
      <w:r>
        <w:rPr>
          <w:rFonts w:ascii="Courier New" w:eastAsia="Courier New" w:hAnsi="Courier New"/>
          <w:sz w:val="20"/>
        </w:rPr>
        <w:t xml:space="preserve">    &lt;p&gt;Email: &lt;input type="email" name="email"&gt;&lt;/p&gt;</w:t>
      </w:r>
    </w:p>
    <w:p w14:paraId="6038D5C3" w14:textId="77777777" w:rsidR="000F056E" w:rsidRDefault="00852DB6">
      <w:pPr>
        <w:spacing w:after="0" w:line="240" w:lineRule="auto"/>
        <w:ind w:left="340"/>
      </w:pPr>
      <w:r>
        <w:rPr>
          <w:rFonts w:ascii="Courier New" w:eastAsia="Courier New" w:hAnsi="Courier New"/>
          <w:sz w:val="20"/>
        </w:rPr>
        <w:t xml:space="preserve">    &lt;p&gt;Password: &lt;input type="password" name="password"&gt;&lt;/p&gt;</w:t>
      </w:r>
    </w:p>
    <w:p w14:paraId="7F6D70D4" w14:textId="77777777" w:rsidR="000F056E" w:rsidRDefault="00852DB6">
      <w:pPr>
        <w:spacing w:after="0" w:line="240" w:lineRule="auto"/>
        <w:ind w:left="340"/>
      </w:pPr>
      <w:r>
        <w:rPr>
          <w:rFonts w:ascii="Courier New" w:eastAsia="Courier New" w:hAnsi="Courier New"/>
          <w:sz w:val="20"/>
        </w:rPr>
        <w:t xml:space="preserve">    &lt;button type="submit"&gt;Register&lt;/button&gt;</w:t>
      </w:r>
    </w:p>
    <w:p w14:paraId="248E70CD" w14:textId="77777777" w:rsidR="000F056E" w:rsidRDefault="00852DB6">
      <w:pPr>
        <w:spacing w:after="0" w:line="240" w:lineRule="auto"/>
        <w:ind w:left="340"/>
      </w:pPr>
      <w:r>
        <w:rPr>
          <w:rFonts w:ascii="Courier New" w:eastAsia="Courier New" w:hAnsi="Courier New"/>
          <w:sz w:val="20"/>
        </w:rPr>
        <w:t xml:space="preserve">  &lt;/form&gt;</w:t>
      </w:r>
    </w:p>
    <w:p w14:paraId="078A1EA6" w14:textId="77777777" w:rsidR="000F056E" w:rsidRDefault="00852DB6">
      <w:pPr>
        <w:spacing w:after="0" w:line="240" w:lineRule="auto"/>
        <w:ind w:left="340"/>
      </w:pPr>
      <w:r>
        <w:rPr>
          <w:rFonts w:ascii="Courier New" w:eastAsia="Courier New" w:hAnsi="Courier New"/>
          <w:sz w:val="20"/>
        </w:rPr>
        <w:t>&lt;/body&gt;</w:t>
      </w:r>
    </w:p>
    <w:p w14:paraId="58C6864B" w14:textId="77777777" w:rsidR="000F056E" w:rsidRDefault="00852DB6">
      <w:pPr>
        <w:spacing w:after="0" w:line="240" w:lineRule="auto"/>
        <w:ind w:left="340"/>
      </w:pPr>
      <w:r>
        <w:rPr>
          <w:rFonts w:ascii="Courier New" w:eastAsia="Courier New" w:hAnsi="Courier New"/>
          <w:sz w:val="20"/>
        </w:rPr>
        <w:t>&lt;/html&gt;</w:t>
      </w:r>
    </w:p>
    <w:p w14:paraId="531AC9BB" w14:textId="77777777" w:rsidR="000F056E" w:rsidRDefault="000F056E">
      <w:pPr>
        <w:spacing w:after="0"/>
      </w:pPr>
    </w:p>
    <w:p w14:paraId="45B9E6A5" w14:textId="77777777" w:rsidR="000F056E" w:rsidRDefault="00852DB6">
      <w:pPr>
        <w:spacing w:after="40"/>
      </w:pPr>
      <w:r>
        <w:rPr>
          <w:b/>
        </w:rPr>
        <w:t>Code (register_get.html, incorrect method, for comparison):</w:t>
      </w:r>
    </w:p>
    <w:p w14:paraId="07D22E5F" w14:textId="77777777" w:rsidR="000F056E" w:rsidRDefault="00852DB6">
      <w:pPr>
        <w:spacing w:after="0" w:line="240" w:lineRule="auto"/>
        <w:ind w:left="340"/>
      </w:pPr>
      <w:r>
        <w:rPr>
          <w:rFonts w:ascii="Courier New" w:eastAsia="Courier New" w:hAnsi="Courier New"/>
          <w:sz w:val="20"/>
        </w:rPr>
        <w:t>&lt;!DOCTYPE html&gt;</w:t>
      </w:r>
    </w:p>
    <w:p w14:paraId="2549B19A" w14:textId="77777777" w:rsidR="000F056E" w:rsidRDefault="00852DB6">
      <w:pPr>
        <w:spacing w:after="0" w:line="240" w:lineRule="auto"/>
        <w:ind w:left="340"/>
      </w:pPr>
      <w:r>
        <w:rPr>
          <w:rFonts w:ascii="Courier New" w:eastAsia="Courier New" w:hAnsi="Courier New"/>
          <w:sz w:val="20"/>
        </w:rPr>
        <w:t>&lt;html lang="en"&gt;</w:t>
      </w:r>
    </w:p>
    <w:p w14:paraId="172F388A" w14:textId="77777777" w:rsidR="000F056E" w:rsidRDefault="00852DB6">
      <w:pPr>
        <w:spacing w:after="0" w:line="240" w:lineRule="auto"/>
        <w:ind w:left="340"/>
      </w:pPr>
      <w:r>
        <w:rPr>
          <w:rFonts w:ascii="Courier New" w:eastAsia="Courier New" w:hAnsi="Courier New"/>
          <w:sz w:val="20"/>
        </w:rPr>
        <w:t>&lt;head&gt;&lt;meta charset="UTF-8"&gt;&lt;title&gt;Registration (GET)&lt;/title&gt;&lt;/head&gt;</w:t>
      </w:r>
    </w:p>
    <w:p w14:paraId="0998C693" w14:textId="77777777" w:rsidR="000F056E" w:rsidRDefault="00852DB6">
      <w:pPr>
        <w:spacing w:after="0" w:line="240" w:lineRule="auto"/>
        <w:ind w:left="340"/>
      </w:pPr>
      <w:r>
        <w:rPr>
          <w:rFonts w:ascii="Courier New" w:eastAsia="Courier New" w:hAnsi="Courier New"/>
          <w:sz w:val="20"/>
        </w:rPr>
        <w:t>&lt;body&gt;</w:t>
      </w:r>
    </w:p>
    <w:p w14:paraId="4506B0F8" w14:textId="77777777" w:rsidR="000F056E" w:rsidRDefault="00852DB6">
      <w:pPr>
        <w:spacing w:after="0" w:line="240" w:lineRule="auto"/>
        <w:ind w:left="340"/>
      </w:pPr>
      <w:r>
        <w:rPr>
          <w:rFonts w:ascii="Courier New" w:eastAsia="Courier New" w:hAnsi="Courier New"/>
          <w:sz w:val="20"/>
        </w:rPr>
        <w:t xml:space="preserve">  &lt;h2&gt;Register&lt;/h2&gt;</w:t>
      </w:r>
    </w:p>
    <w:p w14:paraId="2CC00372" w14:textId="77777777" w:rsidR="000F056E" w:rsidRDefault="00852DB6">
      <w:pPr>
        <w:spacing w:after="0" w:line="240" w:lineRule="auto"/>
        <w:ind w:left="340"/>
      </w:pPr>
      <w:r>
        <w:rPr>
          <w:rFonts w:ascii="Courier New" w:eastAsia="Courier New" w:hAnsi="Courier New"/>
          <w:sz w:val="20"/>
        </w:rPr>
        <w:t xml:space="preserve">  &lt;form action="/submit" method="GET"&gt;</w:t>
      </w:r>
    </w:p>
    <w:p w14:paraId="5D50EEB9" w14:textId="77777777" w:rsidR="000F056E" w:rsidRDefault="00852DB6">
      <w:pPr>
        <w:spacing w:after="0" w:line="240" w:lineRule="auto"/>
        <w:ind w:left="340"/>
      </w:pPr>
      <w:r>
        <w:rPr>
          <w:rFonts w:ascii="Courier New" w:eastAsia="Courier New" w:hAnsi="Courier New"/>
          <w:sz w:val="20"/>
        </w:rPr>
        <w:t xml:space="preserve">    &lt;p&gt;Email: &lt;input type="email" name="email"&gt;&lt;/p&gt;</w:t>
      </w:r>
    </w:p>
    <w:p w14:paraId="04E325E6" w14:textId="77777777" w:rsidR="000F056E" w:rsidRDefault="00852DB6">
      <w:pPr>
        <w:spacing w:after="0" w:line="240" w:lineRule="auto"/>
        <w:ind w:left="340"/>
      </w:pPr>
      <w:r>
        <w:rPr>
          <w:rFonts w:ascii="Courier New" w:eastAsia="Courier New" w:hAnsi="Courier New"/>
          <w:sz w:val="20"/>
        </w:rPr>
        <w:t xml:space="preserve">    &lt;p&gt;Password: &lt;input type="password" name="password"&gt;&lt;/p&gt;</w:t>
      </w:r>
    </w:p>
    <w:p w14:paraId="1931913E" w14:textId="77777777" w:rsidR="000F056E" w:rsidRDefault="00852DB6">
      <w:pPr>
        <w:spacing w:after="0" w:line="240" w:lineRule="auto"/>
        <w:ind w:left="340"/>
      </w:pPr>
      <w:r>
        <w:rPr>
          <w:rFonts w:ascii="Courier New" w:eastAsia="Courier New" w:hAnsi="Courier New"/>
          <w:sz w:val="20"/>
        </w:rPr>
        <w:t xml:space="preserve">    &lt;button type="submit"&gt;Register&lt;/button&gt;</w:t>
      </w:r>
    </w:p>
    <w:p w14:paraId="1D9DC334" w14:textId="77777777" w:rsidR="000F056E" w:rsidRDefault="00852DB6">
      <w:pPr>
        <w:spacing w:after="0" w:line="240" w:lineRule="auto"/>
        <w:ind w:left="340"/>
      </w:pPr>
      <w:r>
        <w:rPr>
          <w:rFonts w:ascii="Courier New" w:eastAsia="Courier New" w:hAnsi="Courier New"/>
          <w:sz w:val="20"/>
        </w:rPr>
        <w:lastRenderedPageBreak/>
        <w:t xml:space="preserve">  &lt;/form&gt;</w:t>
      </w:r>
    </w:p>
    <w:p w14:paraId="485666E6" w14:textId="77777777" w:rsidR="000F056E" w:rsidRDefault="00852DB6">
      <w:pPr>
        <w:spacing w:after="0" w:line="240" w:lineRule="auto"/>
        <w:ind w:left="340"/>
      </w:pPr>
      <w:r>
        <w:rPr>
          <w:rFonts w:ascii="Courier New" w:eastAsia="Courier New" w:hAnsi="Courier New"/>
          <w:sz w:val="20"/>
        </w:rPr>
        <w:t>&lt;/body&gt;</w:t>
      </w:r>
    </w:p>
    <w:p w14:paraId="35B66A8F" w14:textId="77777777" w:rsidR="000F056E" w:rsidRDefault="00852DB6">
      <w:pPr>
        <w:spacing w:after="0" w:line="240" w:lineRule="auto"/>
        <w:ind w:left="340"/>
      </w:pPr>
      <w:r>
        <w:rPr>
          <w:rFonts w:ascii="Courier New" w:eastAsia="Courier New" w:hAnsi="Courier New"/>
          <w:sz w:val="20"/>
        </w:rPr>
        <w:t>&lt;/html&gt;</w:t>
      </w:r>
    </w:p>
    <w:p w14:paraId="3222C418" w14:textId="77777777" w:rsidR="000F056E" w:rsidRDefault="000F056E">
      <w:pPr>
        <w:spacing w:after="0"/>
      </w:pPr>
    </w:p>
    <w:p w14:paraId="7AC9A5E1" w14:textId="77777777" w:rsidR="000F056E" w:rsidRDefault="00852DB6">
      <w:pPr>
        <w:keepNext/>
        <w:jc w:val="center"/>
      </w:pPr>
      <w:r>
        <w:rPr>
          <w:noProof/>
        </w:rPr>
        <w:drawing>
          <wp:inline distT="0" distB="0" distL="0" distR="0" wp14:anchorId="27305E00" wp14:editId="767B12EC">
            <wp:extent cx="4499317" cy="3230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get.png"/>
                    <pic:cNvPicPr/>
                  </pic:nvPicPr>
                  <pic:blipFill>
                    <a:blip r:embed="rId9"/>
                    <a:stretch>
                      <a:fillRect/>
                    </a:stretch>
                  </pic:blipFill>
                  <pic:spPr>
                    <a:xfrm>
                      <a:off x="0" y="0"/>
                      <a:ext cx="4509244" cy="3238008"/>
                    </a:xfrm>
                    <a:prstGeom prst="rect">
                      <a:avLst/>
                    </a:prstGeom>
                  </pic:spPr>
                </pic:pic>
              </a:graphicData>
            </a:graphic>
          </wp:inline>
        </w:drawing>
      </w:r>
    </w:p>
    <w:p w14:paraId="24EDAEC9" w14:textId="05AA4BC3" w:rsidR="000F056E" w:rsidRDefault="00852DB6">
      <w:pPr>
        <w:spacing w:after="200"/>
        <w:jc w:val="center"/>
      </w:pPr>
      <w:r>
        <w:rPr>
          <w:sz w:val="20"/>
        </w:rPr>
        <w:t xml:space="preserve"> Form submitted with GET. The email and password appear in the URL.</w:t>
      </w:r>
    </w:p>
    <w:p w14:paraId="4D572D36" w14:textId="77777777" w:rsidR="000F056E" w:rsidRDefault="00852DB6">
      <w:pPr>
        <w:keepNext/>
        <w:jc w:val="center"/>
      </w:pPr>
      <w:r>
        <w:rPr>
          <w:noProof/>
        </w:rPr>
        <w:drawing>
          <wp:inline distT="0" distB="0" distL="0" distR="0" wp14:anchorId="72203BC7" wp14:editId="59A22C5D">
            <wp:extent cx="4500000" cy="30789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post.png"/>
                    <pic:cNvPicPr/>
                  </pic:nvPicPr>
                  <pic:blipFill>
                    <a:blip r:embed="rId10"/>
                    <a:stretch>
                      <a:fillRect/>
                    </a:stretch>
                  </pic:blipFill>
                  <pic:spPr>
                    <a:xfrm>
                      <a:off x="0" y="0"/>
                      <a:ext cx="4500000" cy="3078947"/>
                    </a:xfrm>
                    <a:prstGeom prst="rect">
                      <a:avLst/>
                    </a:prstGeom>
                  </pic:spPr>
                </pic:pic>
              </a:graphicData>
            </a:graphic>
          </wp:inline>
        </w:drawing>
      </w:r>
    </w:p>
    <w:p w14:paraId="246E4271" w14:textId="032A5262" w:rsidR="000F056E" w:rsidRDefault="00852DB6">
      <w:pPr>
        <w:spacing w:after="200"/>
        <w:jc w:val="center"/>
      </w:pPr>
      <w:r>
        <w:rPr>
          <w:sz w:val="20"/>
        </w:rPr>
        <w:t xml:space="preserve"> Form submitted with POST. The data is in the request body and the URL is clean.</w:t>
      </w:r>
    </w:p>
    <w:p w14:paraId="34F7AA04" w14:textId="77777777" w:rsidR="000F056E" w:rsidRDefault="00852DB6">
      <w:pPr>
        <w:pStyle w:val="Heading2"/>
      </w:pPr>
      <w:r>
        <w:t>Question 3</w:t>
      </w:r>
    </w:p>
    <w:p w14:paraId="1C422170" w14:textId="77777777" w:rsidR="000F056E" w:rsidRDefault="00852DB6">
      <w:pPr>
        <w:keepNext/>
      </w:pPr>
      <w:r>
        <w:t>Choose the proper semantic element for navigation and justify its usage.</w:t>
      </w:r>
    </w:p>
    <w:p w14:paraId="30099231" w14:textId="77777777" w:rsidR="000F056E" w:rsidRDefault="00852DB6">
      <w:r>
        <w:rPr>
          <w:b/>
        </w:rPr>
        <w:t xml:space="preserve">Answer: </w:t>
      </w:r>
      <w:r>
        <w:t>Option B, &lt;nav&gt;.</w:t>
      </w:r>
    </w:p>
    <w:p w14:paraId="36BD1D26" w14:textId="77777777" w:rsidR="003479FD" w:rsidRDefault="00852DB6">
      <w:r>
        <w:rPr>
          <w:b/>
        </w:rPr>
        <w:lastRenderedPageBreak/>
        <w:t xml:space="preserve">Justification: </w:t>
      </w:r>
      <w:r>
        <w:t>The &lt;nav&gt; element marks a block of navigation links. Its meaning is understood by browsers, search engines and assistive technologies such as screen readers, which allow users to skip directly to the menu.</w:t>
      </w:r>
    </w:p>
    <w:p w14:paraId="6D8B4E0F" w14:textId="77777777" w:rsidR="003479FD" w:rsidRDefault="00852DB6">
      <w:r>
        <w:t xml:space="preserve"> Option A (&lt;div&gt;) is a generic container with no meaning. </w:t>
      </w:r>
    </w:p>
    <w:p w14:paraId="7A3A26BB" w14:textId="1014158C" w:rsidR="000F056E" w:rsidRDefault="00852DB6">
      <w:r>
        <w:t>Option C (&lt;section&gt;) groups thematic content within a page rather than navigation links. Option D (&lt;header&gt;) holds introductory content such as a logo or title, and it may contain a &lt;nav&gt;, but it is not the navigation itself.</w:t>
      </w:r>
    </w:p>
    <w:p w14:paraId="23ECD855" w14:textId="77777777" w:rsidR="000F056E" w:rsidRDefault="00852DB6">
      <w:pPr>
        <w:spacing w:after="40"/>
      </w:pPr>
      <w:r>
        <w:rPr>
          <w:b/>
        </w:rPr>
        <w:t>Code (nav.html):</w:t>
      </w:r>
    </w:p>
    <w:p w14:paraId="50340D38" w14:textId="77777777" w:rsidR="000F056E" w:rsidRDefault="00852DB6">
      <w:pPr>
        <w:spacing w:after="0" w:line="240" w:lineRule="auto"/>
        <w:ind w:left="340"/>
      </w:pPr>
      <w:r>
        <w:rPr>
          <w:rFonts w:ascii="Courier New" w:eastAsia="Courier New" w:hAnsi="Courier New"/>
          <w:sz w:val="20"/>
        </w:rPr>
        <w:t>&lt;!DOCTYPE html&gt;</w:t>
      </w:r>
    </w:p>
    <w:p w14:paraId="77EBFD19" w14:textId="77777777" w:rsidR="000F056E" w:rsidRDefault="00852DB6">
      <w:pPr>
        <w:spacing w:after="0" w:line="240" w:lineRule="auto"/>
        <w:ind w:left="340"/>
      </w:pPr>
      <w:r>
        <w:rPr>
          <w:rFonts w:ascii="Courier New" w:eastAsia="Courier New" w:hAnsi="Courier New"/>
          <w:sz w:val="20"/>
        </w:rPr>
        <w:t>&lt;html lang="en"&gt;</w:t>
      </w:r>
    </w:p>
    <w:p w14:paraId="3359AD88" w14:textId="77777777" w:rsidR="000F056E" w:rsidRDefault="00852DB6">
      <w:pPr>
        <w:spacing w:after="0" w:line="240" w:lineRule="auto"/>
        <w:ind w:left="340"/>
      </w:pPr>
      <w:r>
        <w:rPr>
          <w:rFonts w:ascii="Courier New" w:eastAsia="Courier New" w:hAnsi="Courier New"/>
          <w:sz w:val="20"/>
        </w:rPr>
        <w:t>&lt;head&gt;</w:t>
      </w:r>
    </w:p>
    <w:p w14:paraId="12630137" w14:textId="77777777" w:rsidR="000F056E" w:rsidRDefault="00852DB6">
      <w:pPr>
        <w:spacing w:after="0" w:line="240" w:lineRule="auto"/>
        <w:ind w:left="340"/>
      </w:pPr>
      <w:r>
        <w:rPr>
          <w:rFonts w:ascii="Courier New" w:eastAsia="Courier New" w:hAnsi="Courier New"/>
          <w:sz w:val="20"/>
        </w:rPr>
        <w:t xml:space="preserve">  &lt;meta charset="UTF-8"&gt;</w:t>
      </w:r>
    </w:p>
    <w:p w14:paraId="7B326767" w14:textId="77777777" w:rsidR="000F056E" w:rsidRDefault="00852DB6">
      <w:pPr>
        <w:spacing w:after="0" w:line="240" w:lineRule="auto"/>
        <w:ind w:left="340"/>
      </w:pPr>
      <w:r>
        <w:rPr>
          <w:rFonts w:ascii="Courier New" w:eastAsia="Courier New" w:hAnsi="Courier New"/>
          <w:sz w:val="20"/>
        </w:rPr>
        <w:t xml:space="preserve">  &lt;title&gt;Semantic Navigation&lt;/title&gt;</w:t>
      </w:r>
    </w:p>
    <w:p w14:paraId="57B5E51C" w14:textId="77777777" w:rsidR="000F056E" w:rsidRDefault="00852DB6">
      <w:pPr>
        <w:spacing w:after="0" w:line="240" w:lineRule="auto"/>
        <w:ind w:left="340"/>
      </w:pPr>
      <w:r>
        <w:rPr>
          <w:rFonts w:ascii="Courier New" w:eastAsia="Courier New" w:hAnsi="Courier New"/>
          <w:sz w:val="20"/>
        </w:rPr>
        <w:t xml:space="preserve">  &lt;style&gt;</w:t>
      </w:r>
    </w:p>
    <w:p w14:paraId="78234566" w14:textId="77777777" w:rsidR="000F056E" w:rsidRDefault="00852DB6">
      <w:pPr>
        <w:spacing w:after="0" w:line="240" w:lineRule="auto"/>
        <w:ind w:left="340"/>
      </w:pPr>
      <w:r>
        <w:rPr>
          <w:rFonts w:ascii="Courier New" w:eastAsia="Courier New" w:hAnsi="Courier New"/>
          <w:sz w:val="20"/>
        </w:rPr>
        <w:t xml:space="preserve">    body { font-family: Arial, sans-serif; margin: 20px; }</w:t>
      </w:r>
    </w:p>
    <w:p w14:paraId="7C2A5F46" w14:textId="77777777" w:rsidR="000F056E" w:rsidRDefault="00852DB6">
      <w:pPr>
        <w:spacing w:after="0" w:line="240" w:lineRule="auto"/>
        <w:ind w:left="340"/>
      </w:pPr>
      <w:r>
        <w:rPr>
          <w:rFonts w:ascii="Courier New" w:eastAsia="Courier New" w:hAnsi="Courier New"/>
          <w:sz w:val="20"/>
        </w:rPr>
        <w:t xml:space="preserve">    nav ul { list-style: none; padding: 0; margin: 0; }</w:t>
      </w:r>
    </w:p>
    <w:p w14:paraId="0095FF23" w14:textId="77777777" w:rsidR="000F056E" w:rsidRDefault="00852DB6">
      <w:pPr>
        <w:spacing w:after="0" w:line="240" w:lineRule="auto"/>
        <w:ind w:left="340"/>
      </w:pPr>
      <w:r>
        <w:rPr>
          <w:rFonts w:ascii="Courier New" w:eastAsia="Courier New" w:hAnsi="Courier New"/>
          <w:sz w:val="20"/>
        </w:rPr>
        <w:t xml:space="preserve">    nav li { display: inline-block; margin-right: 20px; }</w:t>
      </w:r>
    </w:p>
    <w:p w14:paraId="15699B30" w14:textId="77777777" w:rsidR="000F056E" w:rsidRDefault="00852DB6">
      <w:pPr>
        <w:spacing w:after="0" w:line="240" w:lineRule="auto"/>
        <w:ind w:left="340"/>
      </w:pPr>
      <w:r>
        <w:rPr>
          <w:rFonts w:ascii="Courier New" w:eastAsia="Courier New" w:hAnsi="Courier New"/>
          <w:sz w:val="20"/>
        </w:rPr>
        <w:t xml:space="preserve">    nav a { text-decoration: none; color: #000; font-weight: bold; }</w:t>
      </w:r>
    </w:p>
    <w:p w14:paraId="0F734022" w14:textId="77777777" w:rsidR="000F056E" w:rsidRDefault="00852DB6">
      <w:pPr>
        <w:spacing w:after="0" w:line="240" w:lineRule="auto"/>
        <w:ind w:left="340"/>
      </w:pPr>
      <w:r>
        <w:rPr>
          <w:rFonts w:ascii="Courier New" w:eastAsia="Courier New" w:hAnsi="Courier New"/>
          <w:sz w:val="20"/>
        </w:rPr>
        <w:t xml:space="preserve">    nav { border-bottom: 1px solid #000; padding-bottom: 8px; }</w:t>
      </w:r>
    </w:p>
    <w:p w14:paraId="5370001A" w14:textId="77777777" w:rsidR="000F056E" w:rsidRDefault="00852DB6">
      <w:pPr>
        <w:spacing w:after="0" w:line="240" w:lineRule="auto"/>
        <w:ind w:left="340"/>
      </w:pPr>
      <w:r>
        <w:rPr>
          <w:rFonts w:ascii="Courier New" w:eastAsia="Courier New" w:hAnsi="Courier New"/>
          <w:sz w:val="20"/>
        </w:rPr>
        <w:t xml:space="preserve">  &lt;/style&gt;</w:t>
      </w:r>
    </w:p>
    <w:p w14:paraId="0AC0B9EE" w14:textId="77777777" w:rsidR="000F056E" w:rsidRDefault="00852DB6">
      <w:pPr>
        <w:spacing w:after="0" w:line="240" w:lineRule="auto"/>
        <w:ind w:left="340"/>
      </w:pPr>
      <w:r>
        <w:rPr>
          <w:rFonts w:ascii="Courier New" w:eastAsia="Courier New" w:hAnsi="Courier New"/>
          <w:sz w:val="20"/>
        </w:rPr>
        <w:t>&lt;/head&gt;</w:t>
      </w:r>
    </w:p>
    <w:p w14:paraId="1EA99E67" w14:textId="77777777" w:rsidR="000F056E" w:rsidRDefault="00852DB6">
      <w:pPr>
        <w:spacing w:after="0" w:line="240" w:lineRule="auto"/>
        <w:ind w:left="340"/>
      </w:pPr>
      <w:r>
        <w:rPr>
          <w:rFonts w:ascii="Courier New" w:eastAsia="Courier New" w:hAnsi="Courier New"/>
          <w:sz w:val="20"/>
        </w:rPr>
        <w:t>&lt;body&gt;</w:t>
      </w:r>
    </w:p>
    <w:p w14:paraId="6C2E9F12" w14:textId="77777777" w:rsidR="000F056E" w:rsidRDefault="00852DB6">
      <w:pPr>
        <w:spacing w:after="0" w:line="240" w:lineRule="auto"/>
        <w:ind w:left="340"/>
      </w:pPr>
      <w:r>
        <w:rPr>
          <w:rFonts w:ascii="Courier New" w:eastAsia="Courier New" w:hAnsi="Courier New"/>
          <w:sz w:val="20"/>
        </w:rPr>
        <w:t xml:space="preserve">  &lt;nav&gt;</w:t>
      </w:r>
    </w:p>
    <w:p w14:paraId="53996495" w14:textId="77777777" w:rsidR="000F056E" w:rsidRDefault="00852DB6">
      <w:pPr>
        <w:spacing w:after="0" w:line="240" w:lineRule="auto"/>
        <w:ind w:left="340"/>
      </w:pPr>
      <w:r>
        <w:rPr>
          <w:rFonts w:ascii="Courier New" w:eastAsia="Courier New" w:hAnsi="Courier New"/>
          <w:sz w:val="20"/>
        </w:rPr>
        <w:t xml:space="preserve">    &lt;ul&gt;</w:t>
      </w:r>
    </w:p>
    <w:p w14:paraId="3EB48976" w14:textId="77777777" w:rsidR="000F056E" w:rsidRDefault="00852DB6">
      <w:pPr>
        <w:spacing w:after="0" w:line="240" w:lineRule="auto"/>
        <w:ind w:left="340"/>
      </w:pPr>
      <w:r>
        <w:rPr>
          <w:rFonts w:ascii="Courier New" w:eastAsia="Courier New" w:hAnsi="Courier New"/>
          <w:sz w:val="20"/>
        </w:rPr>
        <w:t xml:space="preserve">      &lt;li&gt;&lt;a href="#"&gt;Home&lt;/a&gt;&lt;/li&gt;</w:t>
      </w:r>
    </w:p>
    <w:p w14:paraId="2F0A4BD6" w14:textId="77777777" w:rsidR="000F056E" w:rsidRDefault="00852DB6">
      <w:pPr>
        <w:spacing w:after="0" w:line="240" w:lineRule="auto"/>
        <w:ind w:left="340"/>
      </w:pPr>
      <w:r>
        <w:rPr>
          <w:rFonts w:ascii="Courier New" w:eastAsia="Courier New" w:hAnsi="Courier New"/>
          <w:sz w:val="20"/>
        </w:rPr>
        <w:t xml:space="preserve">      &lt;li&gt;&lt;a href="#"&gt;Products&lt;/a&gt;&lt;/li&gt;</w:t>
      </w:r>
    </w:p>
    <w:p w14:paraId="390C0DA9" w14:textId="77777777" w:rsidR="000F056E" w:rsidRDefault="00852DB6">
      <w:pPr>
        <w:spacing w:after="0" w:line="240" w:lineRule="auto"/>
        <w:ind w:left="340"/>
      </w:pPr>
      <w:r>
        <w:rPr>
          <w:rFonts w:ascii="Courier New" w:eastAsia="Courier New" w:hAnsi="Courier New"/>
          <w:sz w:val="20"/>
        </w:rPr>
        <w:t xml:space="preserve">      &lt;li&gt;&lt;a href="#"&gt;About&lt;/a&gt;&lt;/li&gt;</w:t>
      </w:r>
    </w:p>
    <w:p w14:paraId="1E74D9B9" w14:textId="77777777" w:rsidR="000F056E" w:rsidRDefault="00852DB6">
      <w:pPr>
        <w:spacing w:after="0" w:line="240" w:lineRule="auto"/>
        <w:ind w:left="340"/>
      </w:pPr>
      <w:r>
        <w:rPr>
          <w:rFonts w:ascii="Courier New" w:eastAsia="Courier New" w:hAnsi="Courier New"/>
          <w:sz w:val="20"/>
        </w:rPr>
        <w:t xml:space="preserve">      &lt;li&gt;&lt;a href="#"&gt;Contact&lt;/a&gt;&lt;/li&gt;</w:t>
      </w:r>
    </w:p>
    <w:p w14:paraId="03D15312" w14:textId="77777777" w:rsidR="000F056E" w:rsidRDefault="00852DB6">
      <w:pPr>
        <w:spacing w:after="0" w:line="240" w:lineRule="auto"/>
        <w:ind w:left="340"/>
      </w:pPr>
      <w:r>
        <w:rPr>
          <w:rFonts w:ascii="Courier New" w:eastAsia="Courier New" w:hAnsi="Courier New"/>
          <w:sz w:val="20"/>
        </w:rPr>
        <w:t xml:space="preserve">    &lt;/ul&gt;</w:t>
      </w:r>
    </w:p>
    <w:p w14:paraId="106C8A3F" w14:textId="77777777" w:rsidR="000F056E" w:rsidRDefault="00852DB6">
      <w:pPr>
        <w:spacing w:after="0" w:line="240" w:lineRule="auto"/>
        <w:ind w:left="340"/>
      </w:pPr>
      <w:r>
        <w:rPr>
          <w:rFonts w:ascii="Courier New" w:eastAsia="Courier New" w:hAnsi="Courier New"/>
          <w:sz w:val="20"/>
        </w:rPr>
        <w:t xml:space="preserve">  &lt;/nav&gt;</w:t>
      </w:r>
    </w:p>
    <w:p w14:paraId="2F0048E9" w14:textId="77777777" w:rsidR="000F056E" w:rsidRDefault="00852DB6">
      <w:pPr>
        <w:spacing w:after="0" w:line="240" w:lineRule="auto"/>
        <w:ind w:left="340"/>
      </w:pPr>
      <w:r>
        <w:rPr>
          <w:rFonts w:ascii="Courier New" w:eastAsia="Courier New" w:hAnsi="Courier New"/>
          <w:sz w:val="20"/>
        </w:rPr>
        <w:t xml:space="preserve">  &lt;section&gt;</w:t>
      </w:r>
    </w:p>
    <w:p w14:paraId="38F9EB10" w14:textId="77777777" w:rsidR="000F056E" w:rsidRDefault="00852DB6">
      <w:pPr>
        <w:spacing w:after="0" w:line="240" w:lineRule="auto"/>
        <w:ind w:left="340"/>
      </w:pPr>
      <w:r>
        <w:rPr>
          <w:rFonts w:ascii="Courier New" w:eastAsia="Courier New" w:hAnsi="Courier New"/>
          <w:sz w:val="20"/>
        </w:rPr>
        <w:t xml:space="preserve">    &lt;h2&gt;Our Products&lt;/h2&gt;</w:t>
      </w:r>
    </w:p>
    <w:p w14:paraId="66BB852D" w14:textId="77777777" w:rsidR="000F056E" w:rsidRDefault="00852DB6">
      <w:pPr>
        <w:spacing w:after="0" w:line="240" w:lineRule="auto"/>
        <w:ind w:left="340"/>
      </w:pPr>
      <w:r>
        <w:rPr>
          <w:rFonts w:ascii="Courier New" w:eastAsia="Courier New" w:hAnsi="Courier New"/>
          <w:sz w:val="20"/>
        </w:rPr>
        <w:t xml:space="preserve">    &lt;p&gt;Content of the page goes here.&lt;/p&gt;</w:t>
      </w:r>
    </w:p>
    <w:p w14:paraId="42F0EA50" w14:textId="77777777" w:rsidR="000F056E" w:rsidRDefault="00852DB6">
      <w:pPr>
        <w:spacing w:after="0" w:line="240" w:lineRule="auto"/>
        <w:ind w:left="340"/>
      </w:pPr>
      <w:r>
        <w:rPr>
          <w:rFonts w:ascii="Courier New" w:eastAsia="Courier New" w:hAnsi="Courier New"/>
          <w:sz w:val="20"/>
        </w:rPr>
        <w:t xml:space="preserve">  &lt;/section&gt;</w:t>
      </w:r>
    </w:p>
    <w:p w14:paraId="2F59C62C" w14:textId="77777777" w:rsidR="000F056E" w:rsidRDefault="00852DB6">
      <w:pPr>
        <w:spacing w:after="0" w:line="240" w:lineRule="auto"/>
        <w:ind w:left="340"/>
      </w:pPr>
      <w:r>
        <w:rPr>
          <w:rFonts w:ascii="Courier New" w:eastAsia="Courier New" w:hAnsi="Courier New"/>
          <w:sz w:val="20"/>
        </w:rPr>
        <w:t>&lt;/body&gt;</w:t>
      </w:r>
    </w:p>
    <w:p w14:paraId="221447EC" w14:textId="77777777" w:rsidR="000F056E" w:rsidRDefault="00852DB6">
      <w:pPr>
        <w:spacing w:after="0" w:line="240" w:lineRule="auto"/>
        <w:ind w:left="340"/>
      </w:pPr>
      <w:r>
        <w:rPr>
          <w:rFonts w:ascii="Courier New" w:eastAsia="Courier New" w:hAnsi="Courier New"/>
          <w:sz w:val="20"/>
        </w:rPr>
        <w:t>&lt;/html&gt;</w:t>
      </w:r>
    </w:p>
    <w:p w14:paraId="7F17FC93" w14:textId="77777777" w:rsidR="000F056E" w:rsidRDefault="000F056E">
      <w:pPr>
        <w:spacing w:after="0"/>
      </w:pPr>
    </w:p>
    <w:p w14:paraId="56419D6B" w14:textId="77777777" w:rsidR="000F056E" w:rsidRDefault="00852DB6">
      <w:pPr>
        <w:keepNext/>
        <w:jc w:val="center"/>
      </w:pPr>
      <w:r>
        <w:rPr>
          <w:noProof/>
        </w:rPr>
        <w:lastRenderedPageBreak/>
        <w:drawing>
          <wp:inline distT="0" distB="0" distL="0" distR="0" wp14:anchorId="3D8CDB5B" wp14:editId="5FC7F74A">
            <wp:extent cx="4500000" cy="30789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nav.png"/>
                    <pic:cNvPicPr/>
                  </pic:nvPicPr>
                  <pic:blipFill>
                    <a:blip r:embed="rId11"/>
                    <a:stretch>
                      <a:fillRect/>
                    </a:stretch>
                  </pic:blipFill>
                  <pic:spPr>
                    <a:xfrm>
                      <a:off x="0" y="0"/>
                      <a:ext cx="4500000" cy="3078947"/>
                    </a:xfrm>
                    <a:prstGeom prst="rect">
                      <a:avLst/>
                    </a:prstGeom>
                  </pic:spPr>
                </pic:pic>
              </a:graphicData>
            </a:graphic>
          </wp:inline>
        </w:drawing>
      </w:r>
    </w:p>
    <w:p w14:paraId="0EFDCFFF" w14:textId="77777777" w:rsidR="000F056E" w:rsidRDefault="00852DB6">
      <w:pPr>
        <w:pStyle w:val="Heading2"/>
      </w:pPr>
      <w:r>
        <w:t>Question 4</w:t>
      </w:r>
    </w:p>
    <w:p w14:paraId="3A2113F9" w14:textId="77777777" w:rsidR="000F056E" w:rsidRDefault="00852DB6">
      <w:pPr>
        <w:keepNext/>
      </w:pPr>
      <w:r>
        <w:t>Identify the correct XML syntax and explain the error in the other options.</w:t>
      </w:r>
    </w:p>
    <w:p w14:paraId="220802FD" w14:textId="77777777" w:rsidR="000F056E" w:rsidRDefault="00852DB6">
      <w:r>
        <w:rPr>
          <w:b/>
        </w:rPr>
        <w:t xml:space="preserve">Answer: </w:t>
      </w:r>
      <w:r>
        <w:t>Option B, &lt;note&gt;&lt;to&gt;User&lt;/to&gt;&lt;from&gt;Admin&lt;/from&gt;&lt;/note&gt;.</w:t>
      </w:r>
    </w:p>
    <w:p w14:paraId="28675AFC" w14:textId="77777777" w:rsidR="000F056E" w:rsidRDefault="00852DB6">
      <w:r>
        <w:rPr>
          <w:b/>
        </w:rPr>
        <w:t xml:space="preserve">Justification: </w:t>
      </w:r>
      <w:r>
        <w:t>An XML document must have every element closed by a matching end tag, and the tags must be correctly nested. Option B meets both rules. Each option was saved as an XML file and opened in the browser, which reports any well-formedness error (Figure 5).</w:t>
      </w:r>
    </w:p>
    <w:p w14:paraId="201A3C6E" w14:textId="77777777" w:rsidR="000F056E" w:rsidRDefault="00852DB6">
      <w:pPr>
        <w:pStyle w:val="ListBullet"/>
        <w:spacing w:after="40"/>
      </w:pPr>
      <w:r>
        <w:rPr>
          <w:b/>
        </w:rPr>
        <w:t xml:space="preserve">Option A: </w:t>
      </w:r>
      <w:r>
        <w:t>the &lt;note&gt; element is never closed, because &lt;/note&gt; is missing.</w:t>
      </w:r>
    </w:p>
    <w:p w14:paraId="298D1B5C" w14:textId="77777777" w:rsidR="000F056E" w:rsidRDefault="00852DB6">
      <w:pPr>
        <w:pStyle w:val="ListBullet"/>
        <w:spacing w:after="40"/>
      </w:pPr>
      <w:r>
        <w:rPr>
          <w:b/>
        </w:rPr>
        <w:t xml:space="preserve">Option C: </w:t>
      </w:r>
      <w:r>
        <w:t>the &lt;to&gt; element is closed with &lt;/from&gt;. This mismatched end tag breaks the nesting, so the document is not well-formed.</w:t>
      </w:r>
    </w:p>
    <w:p w14:paraId="255F5245" w14:textId="77777777" w:rsidR="000F056E" w:rsidRDefault="00852DB6">
      <w:pPr>
        <w:pStyle w:val="ListBullet"/>
        <w:spacing w:after="40"/>
      </w:pPr>
      <w:r>
        <w:rPr>
          <w:b/>
        </w:rPr>
        <w:t xml:space="preserve">Option D: </w:t>
      </w:r>
      <w:r>
        <w:t>the closing tag &lt;/note is missing its final '&gt;' character, so the tag cannot be read.</w:t>
      </w:r>
    </w:p>
    <w:p w14:paraId="54E3DD3C" w14:textId="77777777" w:rsidR="000F056E" w:rsidRDefault="00852DB6">
      <w:pPr>
        <w:spacing w:after="40"/>
      </w:pPr>
      <w:r>
        <w:rPr>
          <w:b/>
        </w:rPr>
        <w:t>Code (option_a.xml to option_d.xml):</w:t>
      </w:r>
    </w:p>
    <w:p w14:paraId="44AB1B2B" w14:textId="77777777" w:rsidR="000F056E" w:rsidRDefault="00852DB6">
      <w:pPr>
        <w:spacing w:after="0"/>
      </w:pPr>
      <w:r>
        <w:rPr>
          <w:sz w:val="22"/>
        </w:rPr>
        <w:t>option_a.xml:</w:t>
      </w:r>
    </w:p>
    <w:p w14:paraId="733E0853" w14:textId="77777777" w:rsidR="000F056E" w:rsidRDefault="00852DB6">
      <w:pPr>
        <w:spacing w:after="0" w:line="240" w:lineRule="auto"/>
        <w:ind w:left="340"/>
      </w:pPr>
      <w:r>
        <w:rPr>
          <w:rFonts w:ascii="Courier New" w:eastAsia="Courier New" w:hAnsi="Courier New"/>
          <w:sz w:val="20"/>
        </w:rPr>
        <w:t>&lt;note&gt;&lt;to&gt;User&lt;/to&gt;&lt;from&gt;Admin&lt;/from&gt;</w:t>
      </w:r>
    </w:p>
    <w:p w14:paraId="2DD251D6" w14:textId="77777777" w:rsidR="000F056E" w:rsidRDefault="000F056E">
      <w:pPr>
        <w:spacing w:after="0"/>
      </w:pPr>
    </w:p>
    <w:p w14:paraId="789A57FB" w14:textId="77777777" w:rsidR="000F056E" w:rsidRDefault="00852DB6">
      <w:pPr>
        <w:spacing w:after="0"/>
      </w:pPr>
      <w:r>
        <w:rPr>
          <w:sz w:val="22"/>
        </w:rPr>
        <w:t>option_b.xml:</w:t>
      </w:r>
    </w:p>
    <w:p w14:paraId="542E1ED6" w14:textId="77777777" w:rsidR="000F056E" w:rsidRDefault="00852DB6">
      <w:pPr>
        <w:spacing w:after="0" w:line="240" w:lineRule="auto"/>
        <w:ind w:left="340"/>
      </w:pPr>
      <w:r>
        <w:rPr>
          <w:rFonts w:ascii="Courier New" w:eastAsia="Courier New" w:hAnsi="Courier New"/>
          <w:sz w:val="20"/>
        </w:rPr>
        <w:t>&lt;note&gt;&lt;to&gt;User&lt;/to&gt;&lt;from&gt;Admin&lt;/from&gt;&lt;/note&gt;</w:t>
      </w:r>
    </w:p>
    <w:p w14:paraId="0861CBE4" w14:textId="77777777" w:rsidR="000F056E" w:rsidRDefault="000F056E">
      <w:pPr>
        <w:spacing w:after="0"/>
      </w:pPr>
    </w:p>
    <w:p w14:paraId="2AD79CA2" w14:textId="77777777" w:rsidR="000F056E" w:rsidRDefault="00852DB6">
      <w:pPr>
        <w:spacing w:after="0"/>
      </w:pPr>
      <w:r>
        <w:rPr>
          <w:sz w:val="22"/>
        </w:rPr>
        <w:t>option_c.xml:</w:t>
      </w:r>
    </w:p>
    <w:p w14:paraId="2CA0AC2C" w14:textId="77777777" w:rsidR="000F056E" w:rsidRDefault="00852DB6">
      <w:pPr>
        <w:spacing w:after="0" w:line="240" w:lineRule="auto"/>
        <w:ind w:left="340"/>
      </w:pPr>
      <w:r>
        <w:rPr>
          <w:rFonts w:ascii="Courier New" w:eastAsia="Courier New" w:hAnsi="Courier New"/>
          <w:sz w:val="20"/>
        </w:rPr>
        <w:t>&lt;note&gt;&lt;to&gt;User&lt;/from&gt;&lt;/note&gt;</w:t>
      </w:r>
    </w:p>
    <w:p w14:paraId="2AF9EC1A" w14:textId="77777777" w:rsidR="000F056E" w:rsidRDefault="000F056E">
      <w:pPr>
        <w:spacing w:after="0"/>
      </w:pPr>
    </w:p>
    <w:p w14:paraId="50E36C4C" w14:textId="77777777" w:rsidR="000F056E" w:rsidRDefault="00852DB6">
      <w:pPr>
        <w:spacing w:after="0"/>
      </w:pPr>
      <w:r>
        <w:rPr>
          <w:sz w:val="22"/>
        </w:rPr>
        <w:t>option_d.xml:</w:t>
      </w:r>
    </w:p>
    <w:p w14:paraId="3FBE8B0F" w14:textId="77777777" w:rsidR="000F056E" w:rsidRDefault="00852DB6">
      <w:pPr>
        <w:spacing w:after="0" w:line="240" w:lineRule="auto"/>
        <w:ind w:left="340"/>
      </w:pPr>
      <w:r>
        <w:rPr>
          <w:rFonts w:ascii="Courier New" w:eastAsia="Courier New" w:hAnsi="Courier New"/>
          <w:sz w:val="20"/>
        </w:rPr>
        <w:t>&lt;note to="User"&gt;&lt;/note</w:t>
      </w:r>
    </w:p>
    <w:p w14:paraId="0BE98410" w14:textId="77777777" w:rsidR="000F056E" w:rsidRDefault="000F056E">
      <w:pPr>
        <w:spacing w:after="0"/>
      </w:pPr>
    </w:p>
    <w:tbl>
      <w:tblPr>
        <w:tblW w:w="0" w:type="auto"/>
        <w:jc w:val="center"/>
        <w:tblLook w:val="04A0" w:firstRow="1" w:lastRow="0" w:firstColumn="1" w:lastColumn="0" w:noHBand="0" w:noVBand="1"/>
      </w:tblPr>
      <w:tblGrid>
        <w:gridCol w:w="4644"/>
        <w:gridCol w:w="4644"/>
      </w:tblGrid>
      <w:tr w:rsidR="000F056E" w14:paraId="60E5B8C6" w14:textId="77777777">
        <w:trPr>
          <w:jc w:val="center"/>
        </w:trPr>
        <w:tc>
          <w:tcPr>
            <w:tcW w:w="4535" w:type="dxa"/>
          </w:tcPr>
          <w:p w14:paraId="187C037A" w14:textId="77777777" w:rsidR="000F056E" w:rsidRDefault="00852DB6">
            <w:pPr>
              <w:jc w:val="center"/>
            </w:pPr>
            <w:r>
              <w:rPr>
                <w:noProof/>
              </w:rPr>
              <w:lastRenderedPageBreak/>
              <w:drawing>
                <wp:inline distT="0" distB="0" distL="0" distR="0" wp14:anchorId="1566CBCB" wp14:editId="23A4F288">
                  <wp:extent cx="2880000" cy="7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a.png"/>
                          <pic:cNvPicPr/>
                        </pic:nvPicPr>
                        <pic:blipFill>
                          <a:blip r:embed="rId12"/>
                          <a:stretch>
                            <a:fillRect/>
                          </a:stretch>
                        </pic:blipFill>
                        <pic:spPr>
                          <a:xfrm>
                            <a:off x="0" y="0"/>
                            <a:ext cx="2880000" cy="720000"/>
                          </a:xfrm>
                          <a:prstGeom prst="rect">
                            <a:avLst/>
                          </a:prstGeom>
                        </pic:spPr>
                      </pic:pic>
                    </a:graphicData>
                  </a:graphic>
                </wp:inline>
              </w:drawing>
            </w:r>
          </w:p>
          <w:p w14:paraId="689E127F" w14:textId="77777777" w:rsidR="000F056E" w:rsidRDefault="00852DB6">
            <w:pPr>
              <w:jc w:val="center"/>
            </w:pPr>
            <w:r>
              <w:rPr>
                <w:sz w:val="20"/>
              </w:rPr>
              <w:t>Option A</w:t>
            </w:r>
          </w:p>
        </w:tc>
        <w:tc>
          <w:tcPr>
            <w:tcW w:w="4535" w:type="dxa"/>
          </w:tcPr>
          <w:p w14:paraId="13386E4D" w14:textId="77777777" w:rsidR="000F056E" w:rsidRDefault="00852DB6">
            <w:pPr>
              <w:jc w:val="center"/>
            </w:pPr>
            <w:r>
              <w:rPr>
                <w:noProof/>
              </w:rPr>
              <w:drawing>
                <wp:inline distT="0" distB="0" distL="0" distR="0" wp14:anchorId="09F8FF56" wp14:editId="30683500">
                  <wp:extent cx="2880000" cy="7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b.png"/>
                          <pic:cNvPicPr/>
                        </pic:nvPicPr>
                        <pic:blipFill>
                          <a:blip r:embed="rId13"/>
                          <a:stretch>
                            <a:fillRect/>
                          </a:stretch>
                        </pic:blipFill>
                        <pic:spPr>
                          <a:xfrm>
                            <a:off x="0" y="0"/>
                            <a:ext cx="2880000" cy="720000"/>
                          </a:xfrm>
                          <a:prstGeom prst="rect">
                            <a:avLst/>
                          </a:prstGeom>
                        </pic:spPr>
                      </pic:pic>
                    </a:graphicData>
                  </a:graphic>
                </wp:inline>
              </w:drawing>
            </w:r>
          </w:p>
          <w:p w14:paraId="76EC437B" w14:textId="77777777" w:rsidR="000F056E" w:rsidRDefault="00852DB6">
            <w:pPr>
              <w:jc w:val="center"/>
            </w:pPr>
            <w:r>
              <w:rPr>
                <w:sz w:val="20"/>
              </w:rPr>
              <w:t>Option B</w:t>
            </w:r>
          </w:p>
        </w:tc>
      </w:tr>
      <w:tr w:rsidR="000F056E" w14:paraId="74C91F87" w14:textId="77777777">
        <w:trPr>
          <w:jc w:val="center"/>
        </w:trPr>
        <w:tc>
          <w:tcPr>
            <w:tcW w:w="4535" w:type="dxa"/>
          </w:tcPr>
          <w:p w14:paraId="67EE5DC4" w14:textId="77777777" w:rsidR="000F056E" w:rsidRDefault="00852DB6">
            <w:pPr>
              <w:jc w:val="center"/>
            </w:pPr>
            <w:r>
              <w:rPr>
                <w:noProof/>
              </w:rPr>
              <w:drawing>
                <wp:inline distT="0" distB="0" distL="0" distR="0" wp14:anchorId="28C601AA" wp14:editId="4F3AA73B">
                  <wp:extent cx="2880000" cy="7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png"/>
                          <pic:cNvPicPr/>
                        </pic:nvPicPr>
                        <pic:blipFill>
                          <a:blip r:embed="rId14"/>
                          <a:stretch>
                            <a:fillRect/>
                          </a:stretch>
                        </pic:blipFill>
                        <pic:spPr>
                          <a:xfrm>
                            <a:off x="0" y="0"/>
                            <a:ext cx="2880000" cy="720000"/>
                          </a:xfrm>
                          <a:prstGeom prst="rect">
                            <a:avLst/>
                          </a:prstGeom>
                        </pic:spPr>
                      </pic:pic>
                    </a:graphicData>
                  </a:graphic>
                </wp:inline>
              </w:drawing>
            </w:r>
          </w:p>
          <w:p w14:paraId="3E90203D" w14:textId="77777777" w:rsidR="000F056E" w:rsidRDefault="00852DB6">
            <w:pPr>
              <w:jc w:val="center"/>
            </w:pPr>
            <w:r>
              <w:rPr>
                <w:sz w:val="20"/>
              </w:rPr>
              <w:t>Option C</w:t>
            </w:r>
          </w:p>
        </w:tc>
        <w:tc>
          <w:tcPr>
            <w:tcW w:w="4535" w:type="dxa"/>
          </w:tcPr>
          <w:p w14:paraId="3A319D8D" w14:textId="77777777" w:rsidR="000F056E" w:rsidRDefault="00852DB6">
            <w:pPr>
              <w:jc w:val="center"/>
            </w:pPr>
            <w:r>
              <w:rPr>
                <w:noProof/>
              </w:rPr>
              <w:drawing>
                <wp:inline distT="0" distB="0" distL="0" distR="0" wp14:anchorId="182E5F6C" wp14:editId="460F75AB">
                  <wp:extent cx="2880000" cy="7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d.png"/>
                          <pic:cNvPicPr/>
                        </pic:nvPicPr>
                        <pic:blipFill>
                          <a:blip r:embed="rId15"/>
                          <a:stretch>
                            <a:fillRect/>
                          </a:stretch>
                        </pic:blipFill>
                        <pic:spPr>
                          <a:xfrm>
                            <a:off x="0" y="0"/>
                            <a:ext cx="2880000" cy="720000"/>
                          </a:xfrm>
                          <a:prstGeom prst="rect">
                            <a:avLst/>
                          </a:prstGeom>
                        </pic:spPr>
                      </pic:pic>
                    </a:graphicData>
                  </a:graphic>
                </wp:inline>
              </w:drawing>
            </w:r>
          </w:p>
          <w:p w14:paraId="1C75F873" w14:textId="77777777" w:rsidR="000F056E" w:rsidRDefault="00852DB6">
            <w:pPr>
              <w:jc w:val="center"/>
            </w:pPr>
            <w:r>
              <w:rPr>
                <w:sz w:val="20"/>
              </w:rPr>
              <w:t>Option D</w:t>
            </w:r>
          </w:p>
        </w:tc>
      </w:tr>
    </w:tbl>
    <w:p w14:paraId="62CB7062" w14:textId="77777777" w:rsidR="000F056E" w:rsidRDefault="00852DB6">
      <w:pPr>
        <w:spacing w:after="200"/>
        <w:jc w:val="center"/>
      </w:pPr>
      <w:r>
        <w:rPr>
          <w:sz w:val="20"/>
        </w:rPr>
        <w:t>Figure 5: Browser output for each XML option. Only option B loads without an error.</w:t>
      </w:r>
    </w:p>
    <w:p w14:paraId="31A340A3" w14:textId="77777777" w:rsidR="000F056E" w:rsidRDefault="00852DB6">
      <w:pPr>
        <w:pStyle w:val="Heading2"/>
      </w:pPr>
      <w:r>
        <w:t>Question 5</w:t>
      </w:r>
    </w:p>
    <w:p w14:paraId="5EF3694E" w14:textId="77777777" w:rsidR="000F056E" w:rsidRDefault="00852DB6">
      <w:pPr>
        <w:keepNext/>
      </w:pPr>
      <w:r>
        <w:t>Choose the correct protocol for web communication and justify your choice.</w:t>
      </w:r>
    </w:p>
    <w:p w14:paraId="3B1BC91A" w14:textId="77777777" w:rsidR="000F056E" w:rsidRDefault="00852DB6">
      <w:r>
        <w:rPr>
          <w:b/>
        </w:rPr>
        <w:t xml:space="preserve">Answer: </w:t>
      </w:r>
      <w:r>
        <w:t>Option B, HTTP (Hypertext Transfer Protocol).</w:t>
      </w:r>
    </w:p>
    <w:p w14:paraId="33FEB646" w14:textId="77777777" w:rsidR="000F056E" w:rsidRDefault="00852DB6">
      <w:r>
        <w:rPr>
          <w:b/>
        </w:rPr>
        <w:t xml:space="preserve">Justification: </w:t>
      </w:r>
      <w:r>
        <w:t>HTTP is the application-layer protocol that browsers and web servers use to request and deliver web pages, images and form data. Figure 6 shows a real HTTP request sent by a client and the response returned by the server, including the status line 'HTTP/1.0 200 OK'. The other options serve different purposes: FTP transfers files between computers, SMTP sends electronic mail, and SNMP monitors and manages network devices. For production, the web application should use HTTP over TLS (HTTPS) so that communicat</w:t>
      </w:r>
      <w:r>
        <w:t>ion is encrypted.</w:t>
      </w:r>
    </w:p>
    <w:p w14:paraId="4DA36E60" w14:textId="77777777" w:rsidR="000F056E" w:rsidRDefault="00852DB6">
      <w:pPr>
        <w:keepNext/>
        <w:jc w:val="center"/>
      </w:pPr>
      <w:r>
        <w:rPr>
          <w:noProof/>
        </w:rPr>
        <w:drawing>
          <wp:inline distT="0" distB="0" distL="0" distR="0" wp14:anchorId="5A220D3E" wp14:editId="6762E17B">
            <wp:extent cx="5220000" cy="15110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ttp.png"/>
                    <pic:cNvPicPr/>
                  </pic:nvPicPr>
                  <pic:blipFill>
                    <a:blip r:embed="rId16"/>
                    <a:stretch>
                      <a:fillRect/>
                    </a:stretch>
                  </pic:blipFill>
                  <pic:spPr>
                    <a:xfrm>
                      <a:off x="0" y="0"/>
                      <a:ext cx="5220000" cy="1511053"/>
                    </a:xfrm>
                    <a:prstGeom prst="rect">
                      <a:avLst/>
                    </a:prstGeom>
                  </pic:spPr>
                </pic:pic>
              </a:graphicData>
            </a:graphic>
          </wp:inline>
        </w:drawing>
      </w:r>
    </w:p>
    <w:p w14:paraId="11CE35A4" w14:textId="53BE640D" w:rsidR="000F056E" w:rsidRDefault="00852DB6">
      <w:pPr>
        <w:spacing w:after="200"/>
        <w:jc w:val="center"/>
      </w:pPr>
      <w:r>
        <w:rPr>
          <w:sz w:val="20"/>
        </w:rPr>
        <w:t>HTTP request and response captured with curl</w:t>
      </w:r>
    </w:p>
    <w:p w14:paraId="2EEC831C" w14:textId="77777777" w:rsidR="000F056E" w:rsidRDefault="00852DB6">
      <w:pPr>
        <w:pStyle w:val="Heading1"/>
      </w:pPr>
      <w:r>
        <w:t>Solution Design: Combined Code-Along Page</w:t>
      </w:r>
    </w:p>
    <w:p w14:paraId="426E9B4B" w14:textId="77777777" w:rsidR="000F056E" w:rsidRDefault="00852DB6">
      <w:r>
        <w:t>The corrected elements are combined into one page. The page contains a semantic navigation menu, the promotional video, and a registration form that submits with POST.</w:t>
      </w:r>
    </w:p>
    <w:p w14:paraId="28486916" w14:textId="77777777" w:rsidR="000F056E" w:rsidRDefault="00852DB6">
      <w:pPr>
        <w:spacing w:after="40"/>
      </w:pPr>
      <w:r>
        <w:rPr>
          <w:b/>
        </w:rPr>
        <w:t>Code (complete.html):</w:t>
      </w:r>
    </w:p>
    <w:p w14:paraId="7CF4267D" w14:textId="77777777" w:rsidR="000F056E" w:rsidRDefault="00852DB6">
      <w:pPr>
        <w:spacing w:after="0" w:line="240" w:lineRule="auto"/>
        <w:ind w:left="340"/>
      </w:pPr>
      <w:r>
        <w:rPr>
          <w:rFonts w:ascii="Courier New" w:eastAsia="Courier New" w:hAnsi="Courier New"/>
          <w:sz w:val="20"/>
        </w:rPr>
        <w:t>&lt;!DOCTYPE html&gt;</w:t>
      </w:r>
    </w:p>
    <w:p w14:paraId="3D757DC6" w14:textId="77777777" w:rsidR="000F056E" w:rsidRDefault="00852DB6">
      <w:pPr>
        <w:spacing w:after="0" w:line="240" w:lineRule="auto"/>
        <w:ind w:left="340"/>
      </w:pPr>
      <w:r>
        <w:rPr>
          <w:rFonts w:ascii="Courier New" w:eastAsia="Courier New" w:hAnsi="Courier New"/>
          <w:sz w:val="20"/>
        </w:rPr>
        <w:t>&lt;html lang="en"&gt;</w:t>
      </w:r>
    </w:p>
    <w:p w14:paraId="5F66F237" w14:textId="77777777" w:rsidR="000F056E" w:rsidRDefault="00852DB6">
      <w:pPr>
        <w:spacing w:after="0" w:line="240" w:lineRule="auto"/>
        <w:ind w:left="340"/>
      </w:pPr>
      <w:r>
        <w:rPr>
          <w:rFonts w:ascii="Courier New" w:eastAsia="Courier New" w:hAnsi="Courier New"/>
          <w:sz w:val="20"/>
        </w:rPr>
        <w:t>&lt;head&gt;</w:t>
      </w:r>
    </w:p>
    <w:p w14:paraId="0B67074B" w14:textId="77777777" w:rsidR="000F056E" w:rsidRDefault="00852DB6">
      <w:pPr>
        <w:spacing w:after="0" w:line="240" w:lineRule="auto"/>
        <w:ind w:left="340"/>
      </w:pPr>
      <w:r>
        <w:rPr>
          <w:rFonts w:ascii="Courier New" w:eastAsia="Courier New" w:hAnsi="Courier New"/>
          <w:sz w:val="20"/>
        </w:rPr>
        <w:t xml:space="preserve">  &lt;meta charset="UTF-8"&gt;</w:t>
      </w:r>
    </w:p>
    <w:p w14:paraId="0A8F7D86" w14:textId="77777777" w:rsidR="000F056E" w:rsidRDefault="00852DB6">
      <w:pPr>
        <w:spacing w:after="0" w:line="240" w:lineRule="auto"/>
        <w:ind w:left="340"/>
      </w:pPr>
      <w:r>
        <w:rPr>
          <w:rFonts w:ascii="Courier New" w:eastAsia="Courier New" w:hAnsi="Courier New"/>
          <w:sz w:val="20"/>
        </w:rPr>
        <w:t xml:space="preserve">  &lt;title&gt;CSA43 - First Web Page&lt;/title&gt;</w:t>
      </w:r>
    </w:p>
    <w:p w14:paraId="3DCF36C7" w14:textId="77777777" w:rsidR="000F056E" w:rsidRDefault="00852DB6">
      <w:pPr>
        <w:spacing w:after="0" w:line="240" w:lineRule="auto"/>
        <w:ind w:left="340"/>
      </w:pPr>
      <w:r>
        <w:rPr>
          <w:rFonts w:ascii="Courier New" w:eastAsia="Courier New" w:hAnsi="Courier New"/>
          <w:sz w:val="20"/>
        </w:rPr>
        <w:t xml:space="preserve">  &lt;style&gt;</w:t>
      </w:r>
    </w:p>
    <w:p w14:paraId="51753381" w14:textId="77777777" w:rsidR="000F056E" w:rsidRDefault="00852DB6">
      <w:pPr>
        <w:spacing w:after="0" w:line="240" w:lineRule="auto"/>
        <w:ind w:left="340"/>
      </w:pPr>
      <w:r>
        <w:rPr>
          <w:rFonts w:ascii="Courier New" w:eastAsia="Courier New" w:hAnsi="Courier New"/>
          <w:sz w:val="20"/>
        </w:rPr>
        <w:t xml:space="preserve">    body { font-family: Arial, sans-serif; margin: 20px; }</w:t>
      </w:r>
    </w:p>
    <w:p w14:paraId="1845B315" w14:textId="77777777" w:rsidR="000F056E" w:rsidRDefault="00852DB6">
      <w:pPr>
        <w:spacing w:after="0" w:line="240" w:lineRule="auto"/>
        <w:ind w:left="340"/>
      </w:pPr>
      <w:r>
        <w:rPr>
          <w:rFonts w:ascii="Courier New" w:eastAsia="Courier New" w:hAnsi="Courier New"/>
          <w:sz w:val="20"/>
        </w:rPr>
        <w:t xml:space="preserve">    nav ul { list-style: none; padding: 0; margin: 0; }</w:t>
      </w:r>
    </w:p>
    <w:p w14:paraId="44F3F097" w14:textId="77777777" w:rsidR="000F056E" w:rsidRDefault="00852DB6">
      <w:pPr>
        <w:spacing w:after="0" w:line="240" w:lineRule="auto"/>
        <w:ind w:left="340"/>
      </w:pPr>
      <w:r>
        <w:rPr>
          <w:rFonts w:ascii="Courier New" w:eastAsia="Courier New" w:hAnsi="Courier New"/>
          <w:sz w:val="20"/>
        </w:rPr>
        <w:lastRenderedPageBreak/>
        <w:t xml:space="preserve">    nav li { display: inline-block; margin-right: 20px; }</w:t>
      </w:r>
    </w:p>
    <w:p w14:paraId="5D61A107" w14:textId="77777777" w:rsidR="000F056E" w:rsidRDefault="00852DB6">
      <w:pPr>
        <w:spacing w:after="0" w:line="240" w:lineRule="auto"/>
        <w:ind w:left="340"/>
      </w:pPr>
      <w:r>
        <w:rPr>
          <w:rFonts w:ascii="Courier New" w:eastAsia="Courier New" w:hAnsi="Courier New"/>
          <w:sz w:val="20"/>
        </w:rPr>
        <w:t xml:space="preserve">    nav a { text-decoration: none; color: #000; font-weight: bold; }</w:t>
      </w:r>
    </w:p>
    <w:p w14:paraId="056B7106" w14:textId="77777777" w:rsidR="000F056E" w:rsidRDefault="00852DB6">
      <w:pPr>
        <w:spacing w:after="0" w:line="240" w:lineRule="auto"/>
        <w:ind w:left="340"/>
      </w:pPr>
      <w:r>
        <w:rPr>
          <w:rFonts w:ascii="Courier New" w:eastAsia="Courier New" w:hAnsi="Courier New"/>
          <w:sz w:val="20"/>
        </w:rPr>
        <w:t xml:space="preserve">    nav { border-bottom: 1px solid #000; padding-bottom: 8px; margin-bottom: 16px; }</w:t>
      </w:r>
    </w:p>
    <w:p w14:paraId="05DBA0BD" w14:textId="77777777" w:rsidR="000F056E" w:rsidRDefault="00852DB6">
      <w:pPr>
        <w:spacing w:after="0" w:line="240" w:lineRule="auto"/>
        <w:ind w:left="340"/>
      </w:pPr>
      <w:r>
        <w:rPr>
          <w:rFonts w:ascii="Courier New" w:eastAsia="Courier New" w:hAnsi="Courier New"/>
          <w:sz w:val="20"/>
        </w:rPr>
        <w:t xml:space="preserve">    form p { margin: 8px 0; }</w:t>
      </w:r>
    </w:p>
    <w:p w14:paraId="55B236EB" w14:textId="77777777" w:rsidR="000F056E" w:rsidRDefault="00852DB6">
      <w:pPr>
        <w:spacing w:after="0" w:line="240" w:lineRule="auto"/>
        <w:ind w:left="340"/>
      </w:pPr>
      <w:r>
        <w:rPr>
          <w:rFonts w:ascii="Courier New" w:eastAsia="Courier New" w:hAnsi="Courier New"/>
          <w:sz w:val="20"/>
        </w:rPr>
        <w:t xml:space="preserve">  &lt;/style&gt;</w:t>
      </w:r>
    </w:p>
    <w:p w14:paraId="30F1C16B" w14:textId="77777777" w:rsidR="000F056E" w:rsidRDefault="00852DB6">
      <w:pPr>
        <w:spacing w:after="0" w:line="240" w:lineRule="auto"/>
        <w:ind w:left="340"/>
      </w:pPr>
      <w:r>
        <w:rPr>
          <w:rFonts w:ascii="Courier New" w:eastAsia="Courier New" w:hAnsi="Courier New"/>
          <w:sz w:val="20"/>
        </w:rPr>
        <w:t>&lt;/head&gt;</w:t>
      </w:r>
    </w:p>
    <w:p w14:paraId="4595FCDD" w14:textId="77777777" w:rsidR="000F056E" w:rsidRDefault="00852DB6">
      <w:pPr>
        <w:spacing w:after="0" w:line="240" w:lineRule="auto"/>
        <w:ind w:left="340"/>
      </w:pPr>
      <w:r>
        <w:rPr>
          <w:rFonts w:ascii="Courier New" w:eastAsia="Courier New" w:hAnsi="Courier New"/>
          <w:sz w:val="20"/>
        </w:rPr>
        <w:t>&lt;body&gt;</w:t>
      </w:r>
    </w:p>
    <w:p w14:paraId="26127FB5" w14:textId="77777777" w:rsidR="000F056E" w:rsidRDefault="00852DB6">
      <w:pPr>
        <w:spacing w:after="0" w:line="240" w:lineRule="auto"/>
        <w:ind w:left="340"/>
      </w:pPr>
      <w:r>
        <w:rPr>
          <w:rFonts w:ascii="Courier New" w:eastAsia="Courier New" w:hAnsi="Courier New"/>
          <w:sz w:val="20"/>
        </w:rPr>
        <w:t xml:space="preserve">  &lt;nav&gt;</w:t>
      </w:r>
    </w:p>
    <w:p w14:paraId="2EB9F8EE" w14:textId="77777777" w:rsidR="000F056E" w:rsidRDefault="00852DB6">
      <w:pPr>
        <w:spacing w:after="0" w:line="240" w:lineRule="auto"/>
        <w:ind w:left="340"/>
      </w:pPr>
      <w:r>
        <w:rPr>
          <w:rFonts w:ascii="Courier New" w:eastAsia="Courier New" w:hAnsi="Courier New"/>
          <w:sz w:val="20"/>
        </w:rPr>
        <w:t xml:space="preserve">    &lt;ul&gt;</w:t>
      </w:r>
    </w:p>
    <w:p w14:paraId="2F8F8273" w14:textId="77777777" w:rsidR="000F056E" w:rsidRDefault="00852DB6">
      <w:pPr>
        <w:spacing w:after="0" w:line="240" w:lineRule="auto"/>
        <w:ind w:left="340"/>
      </w:pPr>
      <w:r>
        <w:rPr>
          <w:rFonts w:ascii="Courier New" w:eastAsia="Courier New" w:hAnsi="Courier New"/>
          <w:sz w:val="20"/>
        </w:rPr>
        <w:t xml:space="preserve">      &lt;li&gt;&lt;a href="#"&gt;Home&lt;/a&gt;&lt;/li&gt;</w:t>
      </w:r>
    </w:p>
    <w:p w14:paraId="2F8C5443" w14:textId="77777777" w:rsidR="000F056E" w:rsidRDefault="00852DB6">
      <w:pPr>
        <w:spacing w:after="0" w:line="240" w:lineRule="auto"/>
        <w:ind w:left="340"/>
      </w:pPr>
      <w:r>
        <w:rPr>
          <w:rFonts w:ascii="Courier New" w:eastAsia="Courier New" w:hAnsi="Courier New"/>
          <w:sz w:val="20"/>
        </w:rPr>
        <w:t xml:space="preserve">      &lt;li&gt;&lt;a href="#"&gt;Products&lt;/a&gt;&lt;/li&gt;</w:t>
      </w:r>
    </w:p>
    <w:p w14:paraId="35896A0E" w14:textId="77777777" w:rsidR="000F056E" w:rsidRDefault="00852DB6">
      <w:pPr>
        <w:spacing w:after="0" w:line="240" w:lineRule="auto"/>
        <w:ind w:left="340"/>
      </w:pPr>
      <w:r>
        <w:rPr>
          <w:rFonts w:ascii="Courier New" w:eastAsia="Courier New" w:hAnsi="Courier New"/>
          <w:sz w:val="20"/>
        </w:rPr>
        <w:t xml:space="preserve">      &lt;li&gt;&lt;a href="#"&gt;Contact&lt;/a&gt;&lt;/li&gt;</w:t>
      </w:r>
    </w:p>
    <w:p w14:paraId="73B65B26" w14:textId="77777777" w:rsidR="000F056E" w:rsidRDefault="00852DB6">
      <w:pPr>
        <w:spacing w:after="0" w:line="240" w:lineRule="auto"/>
        <w:ind w:left="340"/>
      </w:pPr>
      <w:r>
        <w:rPr>
          <w:rFonts w:ascii="Courier New" w:eastAsia="Courier New" w:hAnsi="Courier New"/>
          <w:sz w:val="20"/>
        </w:rPr>
        <w:t xml:space="preserve">    &lt;/ul&gt;</w:t>
      </w:r>
    </w:p>
    <w:p w14:paraId="35D3A642" w14:textId="77777777" w:rsidR="000F056E" w:rsidRDefault="00852DB6">
      <w:pPr>
        <w:spacing w:after="0" w:line="240" w:lineRule="auto"/>
        <w:ind w:left="340"/>
      </w:pPr>
      <w:r>
        <w:rPr>
          <w:rFonts w:ascii="Courier New" w:eastAsia="Courier New" w:hAnsi="Courier New"/>
          <w:sz w:val="20"/>
        </w:rPr>
        <w:t xml:space="preserve">  &lt;/nav&gt;</w:t>
      </w:r>
    </w:p>
    <w:p w14:paraId="139E09B8" w14:textId="77777777" w:rsidR="000F056E" w:rsidRDefault="00852DB6">
      <w:pPr>
        <w:spacing w:after="0" w:line="240" w:lineRule="auto"/>
        <w:ind w:left="340"/>
      </w:pPr>
      <w:r>
        <w:rPr>
          <w:rFonts w:ascii="Courier New" w:eastAsia="Courier New" w:hAnsi="Courier New"/>
          <w:sz w:val="20"/>
        </w:rPr>
        <w:t xml:space="preserve">  &lt;h2&gt;Promotional Video&lt;/h2&gt;</w:t>
      </w:r>
    </w:p>
    <w:p w14:paraId="30E7A638" w14:textId="77777777" w:rsidR="000F056E" w:rsidRDefault="00852DB6">
      <w:pPr>
        <w:spacing w:after="0" w:line="240" w:lineRule="auto"/>
        <w:ind w:left="340"/>
      </w:pPr>
      <w:r>
        <w:rPr>
          <w:rFonts w:ascii="Courier New" w:eastAsia="Courier New" w:hAnsi="Courier New"/>
          <w:sz w:val="20"/>
        </w:rPr>
        <w:t xml:space="preserve">  &lt;video src="video.mp4" controls width="400"&gt;&lt;/video&gt;</w:t>
      </w:r>
    </w:p>
    <w:p w14:paraId="41E08C08" w14:textId="77777777" w:rsidR="000F056E" w:rsidRDefault="00852DB6">
      <w:pPr>
        <w:spacing w:after="0" w:line="240" w:lineRule="auto"/>
        <w:ind w:left="340"/>
      </w:pPr>
      <w:r>
        <w:rPr>
          <w:rFonts w:ascii="Courier New" w:eastAsia="Courier New" w:hAnsi="Courier New"/>
          <w:sz w:val="20"/>
        </w:rPr>
        <w:t xml:space="preserve">  &lt;h2&gt;Register&lt;/h2&gt;</w:t>
      </w:r>
    </w:p>
    <w:p w14:paraId="5E68F901" w14:textId="77777777" w:rsidR="000F056E" w:rsidRDefault="00852DB6">
      <w:pPr>
        <w:spacing w:after="0" w:line="240" w:lineRule="auto"/>
        <w:ind w:left="340"/>
      </w:pPr>
      <w:r>
        <w:rPr>
          <w:rFonts w:ascii="Courier New" w:eastAsia="Courier New" w:hAnsi="Courier New"/>
          <w:sz w:val="20"/>
        </w:rPr>
        <w:t xml:space="preserve">  &lt;form action="/submit" method="POST"&gt;</w:t>
      </w:r>
    </w:p>
    <w:p w14:paraId="7C257CFE" w14:textId="77777777" w:rsidR="000F056E" w:rsidRDefault="00852DB6">
      <w:pPr>
        <w:spacing w:after="0" w:line="240" w:lineRule="auto"/>
        <w:ind w:left="340"/>
      </w:pPr>
      <w:r>
        <w:rPr>
          <w:rFonts w:ascii="Courier New" w:eastAsia="Courier New" w:hAnsi="Courier New"/>
          <w:sz w:val="20"/>
        </w:rPr>
        <w:t xml:space="preserve">    &lt;p&gt;Full name: &lt;input type="text" name="name"&gt;&lt;/p&gt;</w:t>
      </w:r>
    </w:p>
    <w:p w14:paraId="4539101D" w14:textId="77777777" w:rsidR="000F056E" w:rsidRDefault="00852DB6">
      <w:pPr>
        <w:spacing w:after="0" w:line="240" w:lineRule="auto"/>
        <w:ind w:left="340"/>
      </w:pPr>
      <w:r>
        <w:rPr>
          <w:rFonts w:ascii="Courier New" w:eastAsia="Courier New" w:hAnsi="Courier New"/>
          <w:sz w:val="20"/>
        </w:rPr>
        <w:t xml:space="preserve">    &lt;p&gt;Email: &lt;input type="email" name="email"&gt;&lt;/p&gt;</w:t>
      </w:r>
    </w:p>
    <w:p w14:paraId="392BFB7B" w14:textId="77777777" w:rsidR="000F056E" w:rsidRDefault="00852DB6">
      <w:pPr>
        <w:spacing w:after="0" w:line="240" w:lineRule="auto"/>
        <w:ind w:left="340"/>
      </w:pPr>
      <w:r>
        <w:rPr>
          <w:rFonts w:ascii="Courier New" w:eastAsia="Courier New" w:hAnsi="Courier New"/>
          <w:sz w:val="20"/>
        </w:rPr>
        <w:t xml:space="preserve">    &lt;p&gt;Password: &lt;input type="password" name="password"&gt;&lt;/p&gt;</w:t>
      </w:r>
    </w:p>
    <w:p w14:paraId="675B7A71" w14:textId="77777777" w:rsidR="000F056E" w:rsidRDefault="00852DB6">
      <w:pPr>
        <w:spacing w:after="0" w:line="240" w:lineRule="auto"/>
        <w:ind w:left="340"/>
      </w:pPr>
      <w:r>
        <w:rPr>
          <w:rFonts w:ascii="Courier New" w:eastAsia="Courier New" w:hAnsi="Courier New"/>
          <w:sz w:val="20"/>
        </w:rPr>
        <w:t xml:space="preserve">    &lt;button type="submit"&gt;Create account&lt;/button&gt;</w:t>
      </w:r>
    </w:p>
    <w:p w14:paraId="3B753C4F" w14:textId="77777777" w:rsidR="000F056E" w:rsidRDefault="00852DB6">
      <w:pPr>
        <w:spacing w:after="0" w:line="240" w:lineRule="auto"/>
        <w:ind w:left="340"/>
      </w:pPr>
      <w:r>
        <w:rPr>
          <w:rFonts w:ascii="Courier New" w:eastAsia="Courier New" w:hAnsi="Courier New"/>
          <w:sz w:val="20"/>
        </w:rPr>
        <w:t xml:space="preserve">  &lt;/form&gt;</w:t>
      </w:r>
    </w:p>
    <w:p w14:paraId="1B9774D3" w14:textId="77777777" w:rsidR="000F056E" w:rsidRDefault="00852DB6">
      <w:pPr>
        <w:spacing w:after="0" w:line="240" w:lineRule="auto"/>
        <w:ind w:left="340"/>
      </w:pPr>
      <w:r>
        <w:rPr>
          <w:rFonts w:ascii="Courier New" w:eastAsia="Courier New" w:hAnsi="Courier New"/>
          <w:sz w:val="20"/>
        </w:rPr>
        <w:t>&lt;/body&gt;</w:t>
      </w:r>
    </w:p>
    <w:p w14:paraId="1C697921" w14:textId="77777777" w:rsidR="000F056E" w:rsidRDefault="00852DB6">
      <w:pPr>
        <w:spacing w:after="0" w:line="240" w:lineRule="auto"/>
        <w:ind w:left="340"/>
      </w:pPr>
      <w:r>
        <w:rPr>
          <w:rFonts w:ascii="Courier New" w:eastAsia="Courier New" w:hAnsi="Courier New"/>
          <w:sz w:val="20"/>
        </w:rPr>
        <w:t>&lt;/html&gt;</w:t>
      </w:r>
    </w:p>
    <w:p w14:paraId="15589C7D" w14:textId="77777777" w:rsidR="000F056E" w:rsidRDefault="000F056E">
      <w:pPr>
        <w:spacing w:after="0"/>
      </w:pPr>
    </w:p>
    <w:p w14:paraId="0378356A" w14:textId="77777777" w:rsidR="000F056E" w:rsidRDefault="00852DB6">
      <w:pPr>
        <w:keepNext/>
        <w:jc w:val="center"/>
      </w:pPr>
      <w:r>
        <w:rPr>
          <w:noProof/>
        </w:rPr>
        <w:drawing>
          <wp:inline distT="0" distB="0" distL="0" distR="0" wp14:anchorId="57712358" wp14:editId="2A65C3E2">
            <wp:extent cx="4680000" cy="34484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png"/>
                    <pic:cNvPicPr/>
                  </pic:nvPicPr>
                  <pic:blipFill>
                    <a:blip r:embed="rId17"/>
                    <a:stretch>
                      <a:fillRect/>
                    </a:stretch>
                  </pic:blipFill>
                  <pic:spPr>
                    <a:xfrm>
                      <a:off x="0" y="0"/>
                      <a:ext cx="4680000" cy="3448421"/>
                    </a:xfrm>
                    <a:prstGeom prst="rect">
                      <a:avLst/>
                    </a:prstGeom>
                  </pic:spPr>
                </pic:pic>
              </a:graphicData>
            </a:graphic>
          </wp:inline>
        </w:drawing>
      </w:r>
    </w:p>
    <w:p w14:paraId="36B6AD66" w14:textId="77777777" w:rsidR="000F056E" w:rsidRDefault="00852DB6">
      <w:r>
        <w:br w:type="page"/>
      </w:r>
    </w:p>
    <w:sectPr w:rsidR="000F056E" w:rsidSect="00034616">
      <w:footerReference w:type="default" r:id="rId1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4D686" w14:textId="77777777" w:rsidR="00852DB6" w:rsidRDefault="00852DB6">
      <w:pPr>
        <w:spacing w:after="0" w:line="240" w:lineRule="auto"/>
      </w:pPr>
      <w:r>
        <w:separator/>
      </w:r>
    </w:p>
  </w:endnote>
  <w:endnote w:type="continuationSeparator" w:id="0">
    <w:p w14:paraId="7F6C6062" w14:textId="77777777" w:rsidR="00852DB6" w:rsidRDefault="00852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1E12" w14:textId="77777777" w:rsidR="000F056E" w:rsidRDefault="00852DB6">
    <w:pPr>
      <w:pStyle w:val="Footer"/>
      <w:jc w:val="center"/>
    </w:pPr>
    <w:r>
      <w:fldChar w:fldCharType="begin"/>
    </w:r>
    <w:r>
      <w:instrText>PAGE</w:instrText>
    </w:r>
    <w:r w:rsidR="00A97477">
      <w:fldChar w:fldCharType="separate"/>
    </w:r>
    <w:r w:rsidR="00A974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1DFB1" w14:textId="77777777" w:rsidR="00852DB6" w:rsidRDefault="00852DB6">
      <w:pPr>
        <w:spacing w:after="0" w:line="240" w:lineRule="auto"/>
      </w:pPr>
      <w:r>
        <w:separator/>
      </w:r>
    </w:p>
  </w:footnote>
  <w:footnote w:type="continuationSeparator" w:id="0">
    <w:p w14:paraId="0BE2BEE4" w14:textId="77777777" w:rsidR="00852DB6" w:rsidRDefault="00852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306103">
    <w:abstractNumId w:val="8"/>
  </w:num>
  <w:num w:numId="2" w16cid:durableId="28993678">
    <w:abstractNumId w:val="6"/>
  </w:num>
  <w:num w:numId="3" w16cid:durableId="1969041396">
    <w:abstractNumId w:val="5"/>
  </w:num>
  <w:num w:numId="4" w16cid:durableId="1177116489">
    <w:abstractNumId w:val="4"/>
  </w:num>
  <w:num w:numId="5" w16cid:durableId="162012745">
    <w:abstractNumId w:val="7"/>
  </w:num>
  <w:num w:numId="6" w16cid:durableId="1202593941">
    <w:abstractNumId w:val="3"/>
  </w:num>
  <w:num w:numId="7" w16cid:durableId="1291131076">
    <w:abstractNumId w:val="2"/>
  </w:num>
  <w:num w:numId="8" w16cid:durableId="610741386">
    <w:abstractNumId w:val="1"/>
  </w:num>
  <w:num w:numId="9" w16cid:durableId="669020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56E"/>
    <w:rsid w:val="0015074B"/>
    <w:rsid w:val="001D1D84"/>
    <w:rsid w:val="002252B7"/>
    <w:rsid w:val="0029639D"/>
    <w:rsid w:val="00314A66"/>
    <w:rsid w:val="00326F90"/>
    <w:rsid w:val="003479FD"/>
    <w:rsid w:val="00363044"/>
    <w:rsid w:val="007464BA"/>
    <w:rsid w:val="00852DB6"/>
    <w:rsid w:val="009B7F46"/>
    <w:rsid w:val="00A92BC7"/>
    <w:rsid w:val="00A97477"/>
    <w:rsid w:val="00AA1D8D"/>
    <w:rsid w:val="00B47730"/>
    <w:rsid w:val="00B47C55"/>
    <w:rsid w:val="00CB0664"/>
    <w:rsid w:val="00E768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1B37A"/>
  <w14:defaultImageDpi w14:val="300"/>
  <w15:docId w15:val="{CF57AF12-855A-4923-9583-4C4549280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Yogendra B</cp:lastModifiedBy>
  <cp:revision>7</cp:revision>
  <dcterms:created xsi:type="dcterms:W3CDTF">2026-10-12T15:45:00Z</dcterms:created>
  <dcterms:modified xsi:type="dcterms:W3CDTF">2026-10-12T15:47:00Z</dcterms:modified>
  <cp:category/>
</cp:coreProperties>
</file>